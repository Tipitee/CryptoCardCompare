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A1"/>
          <w:sz w:val="44"/>
        </w:rPr>
        <w:t>OFF-PAGE SEO — STRATÉGIE BACKLINKS</w:t>
        <w:br/>
        <w:t>topcryptocards.eu</w:t>
      </w:r>
    </w:p>
    <w:p>
      <w:pPr>
        <w:jc w:val="center"/>
      </w:pPr>
      <w:r>
        <w:t>Plan complet multi-canal · FR · DE · ES · IT · EN · Juin 2026</w:t>
      </w:r>
    </w:p>
    <w:p/>
    <w:tbl>
      <w:tblPr>
        <w:tblStyle w:val="TableGrid"/>
        <w:tblW w:type="auto" w:w="0"/>
        <w:tblLook w:firstColumn="1" w:firstRow="1" w:lastColumn="0" w:lastRow="0" w:noHBand="0" w:noVBand="1" w:val="04A0"/>
      </w:tblPr>
      <w:tblGrid>
        <w:gridCol w:w="8640"/>
      </w:tblGrid>
      <w:tr>
        <w:tc>
          <w:tcPr>
            <w:tcW w:type="dxa" w:w="8640"/>
            <w:shd w:val="clear" w:color="auto" w:fill="E8F5E9"/>
          </w:tcPr>
          <w:p>
            <w:r>
              <w:t>🎯 OBJECTIF : Obtenir 50+ backlinks de qualité (DA 30+) en 30 jours via directories, Reddit/forums, guest posts et relations presse — sans budget publicitaire.</w:t>
            </w:r>
          </w:p>
        </w:tc>
      </w:tr>
    </w:tbl>
    <w:p/>
    <w:p>
      <w:r>
        <w:br w:type="page"/>
      </w:r>
    </w:p>
    <w:p>
      <w:pPr>
        <w:pStyle w:val="Heading1"/>
      </w:pPr>
      <w:r>
        <w:rPr>
          <w:color w:val="0D47A1"/>
        </w:rPr>
        <w:t>1. MATRICE DE PRIORITÉ</w:t>
      </w:r>
    </w:p>
    <w:p>
      <w:pPr/>
      <w:r>
        <w:t>Classement par impact SEO (DA potentiel) × facilité d'exécution × délai.</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shd w:val="clear" w:color="auto" w:fill="1565C0"/>
          </w:tcPr>
          <w:p>
            <w:r>
              <w:rPr>
                <w:b/>
                <w:color w:val="FFFFFF"/>
              </w:rPr>
              <w:t>Canal</w:t>
            </w:r>
          </w:p>
        </w:tc>
        <w:tc>
          <w:tcPr>
            <w:tcW w:type="dxa" w:w="1728"/>
            <w:shd w:val="clear" w:color="auto" w:fill="1565C0"/>
          </w:tcPr>
          <w:p>
            <w:r>
              <w:rPr>
                <w:b/>
                <w:color w:val="FFFFFF"/>
              </w:rPr>
              <w:t>DA moyen</w:t>
            </w:r>
          </w:p>
        </w:tc>
        <w:tc>
          <w:tcPr>
            <w:tcW w:type="dxa" w:w="1728"/>
            <w:shd w:val="clear" w:color="auto" w:fill="1565C0"/>
          </w:tcPr>
          <w:p>
            <w:r>
              <w:rPr>
                <w:b/>
                <w:color w:val="FFFFFF"/>
              </w:rPr>
              <w:t>Délai</w:t>
            </w:r>
          </w:p>
        </w:tc>
        <w:tc>
          <w:tcPr>
            <w:tcW w:type="dxa" w:w="1728"/>
            <w:shd w:val="clear" w:color="auto" w:fill="1565C0"/>
          </w:tcPr>
          <w:p>
            <w:r>
              <w:rPr>
                <w:b/>
                <w:color w:val="FFFFFF"/>
              </w:rPr>
              <w:t>Effort</w:t>
            </w:r>
          </w:p>
        </w:tc>
        <w:tc>
          <w:tcPr>
            <w:tcW w:type="dxa" w:w="1728"/>
            <w:shd w:val="clear" w:color="auto" w:fill="1565C0"/>
          </w:tcPr>
          <w:p>
            <w:r>
              <w:rPr>
                <w:b/>
                <w:color w:val="FFFFFF"/>
              </w:rPr>
              <w:t>Priorité</w:t>
            </w:r>
          </w:p>
        </w:tc>
      </w:tr>
      <w:tr>
        <w:tc>
          <w:tcPr>
            <w:tcW w:type="dxa" w:w="1728"/>
          </w:tcPr>
          <w:p>
            <w:r>
              <w:t>Directories crypto (CoinGecko, CMC…)</w:t>
            </w:r>
          </w:p>
        </w:tc>
        <w:tc>
          <w:tcPr>
            <w:tcW w:type="dxa" w:w="1728"/>
          </w:tcPr>
          <w:p>
            <w:r>
              <w:t>70–90</w:t>
            </w:r>
          </w:p>
        </w:tc>
        <w:tc>
          <w:tcPr>
            <w:tcW w:type="dxa" w:w="1728"/>
          </w:tcPr>
          <w:p>
            <w:r>
              <w:t>1–7 j</w:t>
            </w:r>
          </w:p>
        </w:tc>
        <w:tc>
          <w:tcPr>
            <w:tcW w:type="dxa" w:w="1728"/>
          </w:tcPr>
          <w:p>
            <w:r>
              <w:t>Faible</w:t>
            </w:r>
          </w:p>
        </w:tc>
        <w:tc>
          <w:tcPr>
            <w:tcW w:type="dxa" w:w="1728"/>
          </w:tcPr>
          <w:p>
            <w:r>
              <w:t>🔴 P1</w:t>
            </w:r>
          </w:p>
        </w:tc>
      </w:tr>
      <w:tr>
        <w:tc>
          <w:tcPr>
            <w:tcW w:type="dxa" w:w="1728"/>
          </w:tcPr>
          <w:p>
            <w:r>
              <w:t>Directories startups (Product Hunt, Crunchbase)</w:t>
            </w:r>
          </w:p>
        </w:tc>
        <w:tc>
          <w:tcPr>
            <w:tcW w:type="dxa" w:w="1728"/>
          </w:tcPr>
          <w:p>
            <w:r>
              <w:t>80–90</w:t>
            </w:r>
          </w:p>
        </w:tc>
        <w:tc>
          <w:tcPr>
            <w:tcW w:type="dxa" w:w="1728"/>
          </w:tcPr>
          <w:p>
            <w:r>
              <w:t>1–3 j</w:t>
            </w:r>
          </w:p>
        </w:tc>
        <w:tc>
          <w:tcPr>
            <w:tcW w:type="dxa" w:w="1728"/>
          </w:tcPr>
          <w:p>
            <w:r>
              <w:t>Faible</w:t>
            </w:r>
          </w:p>
        </w:tc>
        <w:tc>
          <w:tcPr>
            <w:tcW w:type="dxa" w:w="1728"/>
          </w:tcPr>
          <w:p>
            <w:r>
              <w:t>🔴 P1</w:t>
            </w:r>
          </w:p>
        </w:tc>
      </w:tr>
      <w:tr>
        <w:tc>
          <w:tcPr>
            <w:tcW w:type="dxa" w:w="1728"/>
          </w:tcPr>
          <w:p>
            <w:r>
              <w:t>Reddit — posts informatifs</w:t>
            </w:r>
          </w:p>
        </w:tc>
        <w:tc>
          <w:tcPr>
            <w:tcW w:type="dxa" w:w="1728"/>
          </w:tcPr>
          <w:p>
            <w:r>
              <w:t>90+</w:t>
            </w:r>
          </w:p>
        </w:tc>
        <w:tc>
          <w:tcPr>
            <w:tcW w:type="dxa" w:w="1728"/>
          </w:tcPr>
          <w:p>
            <w:r>
              <w:t>1 j</w:t>
            </w:r>
          </w:p>
        </w:tc>
        <w:tc>
          <w:tcPr>
            <w:tcW w:type="dxa" w:w="1728"/>
          </w:tcPr>
          <w:p>
            <w:r>
              <w:t>Moyen</w:t>
            </w:r>
          </w:p>
        </w:tc>
        <w:tc>
          <w:tcPr>
            <w:tcW w:type="dxa" w:w="1728"/>
          </w:tcPr>
          <w:p>
            <w:r>
              <w:t>🔴 P1</w:t>
            </w:r>
          </w:p>
        </w:tc>
      </w:tr>
      <w:tr>
        <w:tc>
          <w:tcPr>
            <w:tcW w:type="dxa" w:w="1728"/>
          </w:tcPr>
          <w:p>
            <w:r>
              <w:t>Forums crypto (Bitcointalk)</w:t>
            </w:r>
          </w:p>
        </w:tc>
        <w:tc>
          <w:tcPr>
            <w:tcW w:type="dxa" w:w="1728"/>
          </w:tcPr>
          <w:p>
            <w:r>
              <w:t>60</w:t>
            </w:r>
          </w:p>
        </w:tc>
        <w:tc>
          <w:tcPr>
            <w:tcW w:type="dxa" w:w="1728"/>
          </w:tcPr>
          <w:p>
            <w:r>
              <w:t>1–3 j</w:t>
            </w:r>
          </w:p>
        </w:tc>
        <w:tc>
          <w:tcPr>
            <w:tcW w:type="dxa" w:w="1728"/>
          </w:tcPr>
          <w:p>
            <w:r>
              <w:t>Faible</w:t>
            </w:r>
          </w:p>
        </w:tc>
        <w:tc>
          <w:tcPr>
            <w:tcW w:type="dxa" w:w="1728"/>
          </w:tcPr>
          <w:p>
            <w:r>
              <w:t>🟠 P2</w:t>
            </w:r>
          </w:p>
        </w:tc>
      </w:tr>
      <w:tr>
        <w:tc>
          <w:tcPr>
            <w:tcW w:type="dxa" w:w="1728"/>
          </w:tcPr>
          <w:p>
            <w:r>
              <w:t>Guest posts FR (Journal du Coin…)</w:t>
            </w:r>
          </w:p>
        </w:tc>
        <w:tc>
          <w:tcPr>
            <w:tcW w:type="dxa" w:w="1728"/>
          </w:tcPr>
          <w:p>
            <w:r>
              <w:t>40–60</w:t>
            </w:r>
          </w:p>
        </w:tc>
        <w:tc>
          <w:tcPr>
            <w:tcW w:type="dxa" w:w="1728"/>
          </w:tcPr>
          <w:p>
            <w:r>
              <w:t>7–21 j</w:t>
            </w:r>
          </w:p>
        </w:tc>
        <w:tc>
          <w:tcPr>
            <w:tcW w:type="dxa" w:w="1728"/>
          </w:tcPr>
          <w:p>
            <w:r>
              <w:t>Élevé</w:t>
            </w:r>
          </w:p>
        </w:tc>
        <w:tc>
          <w:tcPr>
            <w:tcW w:type="dxa" w:w="1728"/>
          </w:tcPr>
          <w:p>
            <w:r>
              <w:t>🟠 P2</w:t>
            </w:r>
          </w:p>
        </w:tc>
      </w:tr>
      <w:tr>
        <w:tc>
          <w:tcPr>
            <w:tcW w:type="dxa" w:w="1728"/>
          </w:tcPr>
          <w:p>
            <w:r>
              <w:t>Guest posts DE/ES/IT/EN</w:t>
            </w:r>
          </w:p>
        </w:tc>
        <w:tc>
          <w:tcPr>
            <w:tcW w:type="dxa" w:w="1728"/>
          </w:tcPr>
          <w:p>
            <w:r>
              <w:t>30–60</w:t>
            </w:r>
          </w:p>
        </w:tc>
        <w:tc>
          <w:tcPr>
            <w:tcW w:type="dxa" w:w="1728"/>
          </w:tcPr>
          <w:p>
            <w:r>
              <w:t>14–30 j</w:t>
            </w:r>
          </w:p>
        </w:tc>
        <w:tc>
          <w:tcPr>
            <w:tcW w:type="dxa" w:w="1728"/>
          </w:tcPr>
          <w:p>
            <w:r>
              <w:t>Élevé</w:t>
            </w:r>
          </w:p>
        </w:tc>
        <w:tc>
          <w:tcPr>
            <w:tcW w:type="dxa" w:w="1728"/>
          </w:tcPr>
          <w:p>
            <w:r>
              <w:t>🟠 P2</w:t>
            </w:r>
          </w:p>
        </w:tc>
      </w:tr>
      <w:tr>
        <w:tc>
          <w:tcPr>
            <w:tcW w:type="dxa" w:w="1728"/>
          </w:tcPr>
          <w:p>
            <w:r>
              <w:t>Profils sociaux (Twitter/X, LinkedIn)</w:t>
            </w:r>
          </w:p>
        </w:tc>
        <w:tc>
          <w:tcPr>
            <w:tcW w:type="dxa" w:w="1728"/>
          </w:tcPr>
          <w:p>
            <w:r>
              <w:t>90+</w:t>
            </w:r>
          </w:p>
        </w:tc>
        <w:tc>
          <w:tcPr>
            <w:tcW w:type="dxa" w:w="1728"/>
          </w:tcPr>
          <w:p>
            <w:r>
              <w:t>1 j</w:t>
            </w:r>
          </w:p>
        </w:tc>
        <w:tc>
          <w:tcPr>
            <w:tcW w:type="dxa" w:w="1728"/>
          </w:tcPr>
          <w:p>
            <w:r>
              <w:t>Très faible</w:t>
            </w:r>
          </w:p>
        </w:tc>
        <w:tc>
          <w:tcPr>
            <w:tcW w:type="dxa" w:w="1728"/>
          </w:tcPr>
          <w:p>
            <w:r>
              <w:t>🔴 P1</w:t>
            </w:r>
          </w:p>
        </w:tc>
      </w:tr>
      <w:tr>
        <w:tc>
          <w:tcPr>
            <w:tcW w:type="dxa" w:w="1728"/>
          </w:tcPr>
          <w:p>
            <w:r>
              <w:t>Communiqué de presse crypto</w:t>
            </w:r>
          </w:p>
        </w:tc>
        <w:tc>
          <w:tcPr>
            <w:tcW w:type="dxa" w:w="1728"/>
          </w:tcPr>
          <w:p>
            <w:r>
              <w:t>50–70</w:t>
            </w:r>
          </w:p>
        </w:tc>
        <w:tc>
          <w:tcPr>
            <w:tcW w:type="dxa" w:w="1728"/>
          </w:tcPr>
          <w:p>
            <w:r>
              <w:t>3–7 j</w:t>
            </w:r>
          </w:p>
        </w:tc>
        <w:tc>
          <w:tcPr>
            <w:tcW w:type="dxa" w:w="1728"/>
          </w:tcPr>
          <w:p>
            <w:r>
              <w:t>Moyen</w:t>
            </w:r>
          </w:p>
        </w:tc>
        <w:tc>
          <w:tcPr>
            <w:tcW w:type="dxa" w:w="1728"/>
          </w:tcPr>
          <w:p>
            <w:r>
              <w:t>🟠 P2</w:t>
            </w:r>
          </w:p>
        </w:tc>
      </w:tr>
      <w:tr>
        <w:tc>
          <w:tcPr>
            <w:tcW w:type="dxa" w:w="1728"/>
          </w:tcPr>
          <w:p>
            <w:r>
              <w:t>HARO / SourceBottle (citations presse)</w:t>
            </w:r>
          </w:p>
        </w:tc>
        <w:tc>
          <w:tcPr>
            <w:tcW w:type="dxa" w:w="1728"/>
          </w:tcPr>
          <w:p>
            <w:r>
              <w:t>50–90</w:t>
            </w:r>
          </w:p>
        </w:tc>
        <w:tc>
          <w:tcPr>
            <w:tcW w:type="dxa" w:w="1728"/>
          </w:tcPr>
          <w:p>
            <w:r>
              <w:t>Continu</w:t>
            </w:r>
          </w:p>
        </w:tc>
        <w:tc>
          <w:tcPr>
            <w:tcW w:type="dxa" w:w="1728"/>
          </w:tcPr>
          <w:p>
            <w:r>
              <w:t>Moyen</w:t>
            </w:r>
          </w:p>
        </w:tc>
        <w:tc>
          <w:tcPr>
            <w:tcW w:type="dxa" w:w="1728"/>
          </w:tcPr>
          <w:p>
            <w:r>
              <w:t>🟡 P3</w:t>
            </w:r>
          </w:p>
        </w:tc>
      </w:tr>
      <w:tr>
        <w:tc>
          <w:tcPr>
            <w:tcW w:type="dxa" w:w="1728"/>
          </w:tcPr>
          <w:p>
            <w:r>
              <w:t>Broken link building</w:t>
            </w:r>
          </w:p>
        </w:tc>
        <w:tc>
          <w:tcPr>
            <w:tcW w:type="dxa" w:w="1728"/>
          </w:tcPr>
          <w:p>
            <w:r>
              <w:t>40–70</w:t>
            </w:r>
          </w:p>
        </w:tc>
        <w:tc>
          <w:tcPr>
            <w:tcW w:type="dxa" w:w="1728"/>
          </w:tcPr>
          <w:p>
            <w:r>
              <w:t>7–14 j</w:t>
            </w:r>
          </w:p>
        </w:tc>
        <w:tc>
          <w:tcPr>
            <w:tcW w:type="dxa" w:w="1728"/>
          </w:tcPr>
          <w:p>
            <w:r>
              <w:t>Élevé</w:t>
            </w:r>
          </w:p>
        </w:tc>
        <w:tc>
          <w:tcPr>
            <w:tcW w:type="dxa" w:w="1728"/>
          </w:tcPr>
          <w:p>
            <w:r>
              <w:t>🟡 P3</w:t>
            </w:r>
          </w:p>
        </w:tc>
      </w:tr>
    </w:tbl>
    <w:p/>
    <w:p>
      <w:r>
        <w:br w:type="page"/>
      </w:r>
    </w:p>
    <w:p>
      <w:pPr>
        <w:pStyle w:val="Heading1"/>
      </w:pPr>
      <w:r>
        <w:rPr>
          <w:color w:val="0D47A1"/>
        </w:rPr>
        <w:t>2. DIRECTORIES &amp; LISTINGS — SOUMISSIONS</w:t>
      </w:r>
    </w:p>
    <w:p>
      <w:pPr>
        <w:pStyle w:val="Heading2"/>
      </w:pPr>
      <w:r>
        <w:rPr>
          <w:color w:val="1565C0"/>
        </w:rPr>
        <w:t>2.1 Directories Crypto / Fintech (DA élevé, backlinks dofollow)</w:t>
      </w:r>
    </w:p>
    <w:p>
      <w:pPr/>
      <w:r>
        <w:t>Ces plateformes indexent les outils/comparateurs crypto et génèrent des backlinks autoritaires.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565C0"/>
          </w:tcPr>
          <w:p>
            <w:r>
              <w:rPr>
                <w:b/>
                <w:color w:val="FFFFFF"/>
              </w:rPr>
              <w:t>Plateforme</w:t>
            </w:r>
          </w:p>
        </w:tc>
        <w:tc>
          <w:tcPr>
            <w:tcW w:type="dxa" w:w="2160"/>
            <w:shd w:val="clear" w:color="auto" w:fill="1565C0"/>
          </w:tcPr>
          <w:p>
            <w:r>
              <w:rPr>
                <w:b/>
                <w:color w:val="FFFFFF"/>
              </w:rPr>
              <w:t>DA</w:t>
            </w:r>
          </w:p>
        </w:tc>
        <w:tc>
          <w:tcPr>
            <w:tcW w:type="dxa" w:w="2160"/>
            <w:shd w:val="clear" w:color="auto" w:fill="1565C0"/>
          </w:tcPr>
          <w:p>
            <w:r>
              <w:rPr>
                <w:b/>
                <w:color w:val="FFFFFF"/>
              </w:rPr>
              <w:t>URL soumission</w:t>
            </w:r>
          </w:p>
        </w:tc>
        <w:tc>
          <w:tcPr>
            <w:tcW w:type="dxa" w:w="2160"/>
            <w:shd w:val="clear" w:color="auto" w:fill="1565C0"/>
          </w:tcPr>
          <w:p>
            <w:r>
              <w:rPr>
                <w:b/>
                <w:color w:val="FFFFFF"/>
              </w:rPr>
              <w:t>Type</w:t>
            </w:r>
          </w:p>
        </w:tc>
      </w:tr>
      <w:tr>
        <w:tc>
          <w:tcPr>
            <w:tcW w:type="dxa" w:w="2160"/>
          </w:tcPr>
          <w:p>
            <w:r>
              <w:t>CoinGecko</w:t>
            </w:r>
          </w:p>
        </w:tc>
        <w:tc>
          <w:tcPr>
            <w:tcW w:type="dxa" w:w="2160"/>
          </w:tcPr>
          <w:p>
            <w:r>
              <w:t>88</w:t>
            </w:r>
          </w:p>
        </w:tc>
        <w:tc>
          <w:tcPr>
            <w:tcW w:type="dxa" w:w="2160"/>
          </w:tcPr>
          <w:p>
            <w:r>
              <w:t>coingecko.com/en/request-form/tools/new</w:t>
            </w:r>
          </w:p>
        </w:tc>
        <w:tc>
          <w:tcPr>
            <w:tcW w:type="dxa" w:w="2160"/>
          </w:tcPr>
          <w:p>
            <w:r>
              <w:t>Outil/comparateur</w:t>
            </w:r>
          </w:p>
        </w:tc>
      </w:tr>
      <w:tr>
        <w:tc>
          <w:tcPr>
            <w:tcW w:type="dxa" w:w="2160"/>
          </w:tcPr>
          <w:p>
            <w:r>
              <w:t>CoinMarketCap</w:t>
            </w:r>
          </w:p>
        </w:tc>
        <w:tc>
          <w:tcPr>
            <w:tcW w:type="dxa" w:w="2160"/>
          </w:tcPr>
          <w:p>
            <w:r>
              <w:t>92</w:t>
            </w:r>
          </w:p>
        </w:tc>
        <w:tc>
          <w:tcPr>
            <w:tcW w:type="dxa" w:w="2160"/>
          </w:tcPr>
          <w:p>
            <w:r>
              <w:t>coinmarketcap.com/alexandria/article/how-to-get-listed</w:t>
            </w:r>
          </w:p>
        </w:tc>
        <w:tc>
          <w:tcPr>
            <w:tcW w:type="dxa" w:w="2160"/>
          </w:tcPr>
          <w:p>
            <w:r>
              <w:t>Listing</w:t>
            </w:r>
          </w:p>
        </w:tc>
      </w:tr>
      <w:tr>
        <w:tc>
          <w:tcPr>
            <w:tcW w:type="dxa" w:w="2160"/>
          </w:tcPr>
          <w:p>
            <w:r>
              <w:t>CryptoCompare</w:t>
            </w:r>
          </w:p>
        </w:tc>
        <w:tc>
          <w:tcPr>
            <w:tcW w:type="dxa" w:w="2160"/>
          </w:tcPr>
          <w:p>
            <w:r>
              <w:t>75</w:t>
            </w:r>
          </w:p>
        </w:tc>
        <w:tc>
          <w:tcPr>
            <w:tcW w:type="dxa" w:w="2160"/>
          </w:tcPr>
          <w:p>
            <w:r>
              <w:t>cryptocompare.com/coins/guides/how-to-list-a-new-coin-on-cc/</w:t>
            </w:r>
          </w:p>
        </w:tc>
        <w:tc>
          <w:tcPr>
            <w:tcW w:type="dxa" w:w="2160"/>
          </w:tcPr>
          <w:p>
            <w:r>
              <w:t>Outil</w:t>
            </w:r>
          </w:p>
        </w:tc>
      </w:tr>
      <w:tr>
        <w:tc>
          <w:tcPr>
            <w:tcW w:type="dxa" w:w="2160"/>
          </w:tcPr>
          <w:p>
            <w:r>
              <w:t>Messari</w:t>
            </w:r>
          </w:p>
        </w:tc>
        <w:tc>
          <w:tcPr>
            <w:tcW w:type="dxa" w:w="2160"/>
          </w:tcPr>
          <w:p>
            <w:r>
              <w:t>72</w:t>
            </w:r>
          </w:p>
        </w:tc>
        <w:tc>
          <w:tcPr>
            <w:tcW w:type="dxa" w:w="2160"/>
          </w:tcPr>
          <w:p>
            <w:r>
              <w:t>messari.io/add-asset</w:t>
            </w:r>
          </w:p>
        </w:tc>
        <w:tc>
          <w:tcPr>
            <w:tcW w:type="dxa" w:w="2160"/>
          </w:tcPr>
          <w:p>
            <w:r>
              <w:t>Listing</w:t>
            </w:r>
          </w:p>
        </w:tc>
      </w:tr>
      <w:tr>
        <w:tc>
          <w:tcPr>
            <w:tcW w:type="dxa" w:w="2160"/>
          </w:tcPr>
          <w:p>
            <w:r>
              <w:t>DeFi Llama</w:t>
            </w:r>
          </w:p>
        </w:tc>
        <w:tc>
          <w:tcPr>
            <w:tcW w:type="dxa" w:w="2160"/>
          </w:tcPr>
          <w:p>
            <w:r>
              <w:t>70</w:t>
            </w:r>
          </w:p>
        </w:tc>
        <w:tc>
          <w:tcPr>
            <w:tcW w:type="dxa" w:w="2160"/>
          </w:tcPr>
          <w:p>
            <w:r>
              <w:t>github.com/DefiLlama/defillama-server</w:t>
            </w:r>
          </w:p>
        </w:tc>
        <w:tc>
          <w:tcPr>
            <w:tcW w:type="dxa" w:w="2160"/>
          </w:tcPr>
          <w:p>
            <w:r>
              <w:t>PR GitHub</w:t>
            </w:r>
          </w:p>
        </w:tc>
      </w:tr>
      <w:tr>
        <w:tc>
          <w:tcPr>
            <w:tcW w:type="dxa" w:w="2160"/>
          </w:tcPr>
          <w:p>
            <w:r>
              <w:t>Cryptoslate</w:t>
            </w:r>
          </w:p>
        </w:tc>
        <w:tc>
          <w:tcPr>
            <w:tcW w:type="dxa" w:w="2160"/>
          </w:tcPr>
          <w:p>
            <w:r>
              <w:t>65</w:t>
            </w:r>
          </w:p>
        </w:tc>
        <w:tc>
          <w:tcPr>
            <w:tcW w:type="dxa" w:w="2160"/>
          </w:tcPr>
          <w:p>
            <w:r>
              <w:t>cryptoslate.com/submit-project/</w:t>
            </w:r>
          </w:p>
        </w:tc>
        <w:tc>
          <w:tcPr>
            <w:tcW w:type="dxa" w:w="2160"/>
          </w:tcPr>
          <w:p>
            <w:r>
              <w:t>Projet</w:t>
            </w:r>
          </w:p>
        </w:tc>
      </w:tr>
      <w:tr>
        <w:tc>
          <w:tcPr>
            <w:tcW w:type="dxa" w:w="2160"/>
          </w:tcPr>
          <w:p>
            <w:r>
              <w:t>CryptoPanic</w:t>
            </w:r>
          </w:p>
        </w:tc>
        <w:tc>
          <w:tcPr>
            <w:tcW w:type="dxa" w:w="2160"/>
          </w:tcPr>
          <w:p>
            <w:r>
              <w:t>55</w:t>
            </w:r>
          </w:p>
        </w:tc>
        <w:tc>
          <w:tcPr>
            <w:tcW w:type="dxa" w:w="2160"/>
          </w:tcPr>
          <w:p>
            <w:r>
              <w:t>cryptopanic.com/developers/</w:t>
            </w:r>
          </w:p>
        </w:tc>
        <w:tc>
          <w:tcPr>
            <w:tcW w:type="dxa" w:w="2160"/>
          </w:tcPr>
          <w:p>
            <w:r>
              <w:t>Flux RSS/outil</w:t>
            </w:r>
          </w:p>
        </w:tc>
      </w:tr>
      <w:tr>
        <w:tc>
          <w:tcPr>
            <w:tcW w:type="dxa" w:w="2160"/>
          </w:tcPr>
          <w:p>
            <w:r>
              <w:t>AlternativeTo</w:t>
            </w:r>
          </w:p>
        </w:tc>
        <w:tc>
          <w:tcPr>
            <w:tcW w:type="dxa" w:w="2160"/>
          </w:tcPr>
          <w:p>
            <w:r>
              <w:t>82</w:t>
            </w:r>
          </w:p>
        </w:tc>
        <w:tc>
          <w:tcPr>
            <w:tcW w:type="dxa" w:w="2160"/>
          </w:tcPr>
          <w:p>
            <w:r>
              <w:t>alternativeto.net/software/add/</w:t>
            </w:r>
          </w:p>
        </w:tc>
        <w:tc>
          <w:tcPr>
            <w:tcW w:type="dxa" w:w="2160"/>
          </w:tcPr>
          <w:p>
            <w:r>
              <w:t>Outil comparateur</w:t>
            </w:r>
          </w:p>
        </w:tc>
      </w:tr>
    </w:tbl>
    <w:p/>
    <w:p>
      <w:pPr>
        <w:pStyle w:val="Heading2"/>
      </w:pPr>
      <w:r>
        <w:rPr>
          <w:color w:val="1565C0"/>
        </w:rPr>
        <w:t>2.2 Directories Startups &amp; Tech (DA très élevé)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565C0"/>
          </w:tcPr>
          <w:p>
            <w:r>
              <w:rPr>
                <w:b/>
                <w:color w:val="FFFFFF"/>
              </w:rPr>
              <w:t>Plateforme</w:t>
            </w:r>
          </w:p>
        </w:tc>
        <w:tc>
          <w:tcPr>
            <w:tcW w:type="dxa" w:w="2160"/>
            <w:shd w:val="clear" w:color="auto" w:fill="1565C0"/>
          </w:tcPr>
          <w:p>
            <w:r>
              <w:rPr>
                <w:b/>
                <w:color w:val="FFFFFF"/>
              </w:rPr>
              <w:t>DA</w:t>
            </w:r>
          </w:p>
        </w:tc>
        <w:tc>
          <w:tcPr>
            <w:tcW w:type="dxa" w:w="2160"/>
            <w:shd w:val="clear" w:color="auto" w:fill="1565C0"/>
          </w:tcPr>
          <w:p>
            <w:r>
              <w:rPr>
                <w:b/>
                <w:color w:val="FFFFFF"/>
              </w:rPr>
              <w:t>URL</w:t>
            </w:r>
          </w:p>
        </w:tc>
        <w:tc>
          <w:tcPr>
            <w:tcW w:type="dxa" w:w="2160"/>
            <w:shd w:val="clear" w:color="auto" w:fill="1565C0"/>
          </w:tcPr>
          <w:p>
            <w:r>
              <w:rPr>
                <w:b/>
                <w:color w:val="FFFFFF"/>
              </w:rPr>
              <w:t>Notes</w:t>
            </w:r>
          </w:p>
        </w:tc>
      </w:tr>
      <w:tr>
        <w:tc>
          <w:tcPr>
            <w:tcW w:type="dxa" w:w="2160"/>
          </w:tcPr>
          <w:p>
            <w:r>
              <w:t>Product Hunt</w:t>
            </w:r>
          </w:p>
        </w:tc>
        <w:tc>
          <w:tcPr>
            <w:tcW w:type="dxa" w:w="2160"/>
          </w:tcPr>
          <w:p>
            <w:r>
              <w:t>90</w:t>
            </w:r>
          </w:p>
        </w:tc>
        <w:tc>
          <w:tcPr>
            <w:tcW w:type="dxa" w:w="2160"/>
          </w:tcPr>
          <w:p>
            <w:r>
              <w:t>producthunt.com</w:t>
            </w:r>
          </w:p>
        </w:tc>
        <w:tc>
          <w:tcPr>
            <w:tcW w:type="dxa" w:w="2160"/>
          </w:tcPr>
          <w:p>
            <w:r>
              <w:t>Lancer un "product" — pic de trafic garanti</w:t>
            </w:r>
          </w:p>
        </w:tc>
      </w:tr>
      <w:tr>
        <w:tc>
          <w:tcPr>
            <w:tcW w:type="dxa" w:w="2160"/>
          </w:tcPr>
          <w:p>
            <w:r>
              <w:t>Crunchbase</w:t>
            </w:r>
          </w:p>
        </w:tc>
        <w:tc>
          <w:tcPr>
            <w:tcW w:type="dxa" w:w="2160"/>
          </w:tcPr>
          <w:p>
            <w:r>
              <w:t>91</w:t>
            </w:r>
          </w:p>
        </w:tc>
        <w:tc>
          <w:tcPr>
            <w:tcW w:type="dxa" w:w="2160"/>
          </w:tcPr>
          <w:p>
            <w:r>
              <w:t>crunchbase.com/add-new-company</w:t>
            </w:r>
          </w:p>
        </w:tc>
        <w:tc>
          <w:tcPr>
            <w:tcW w:type="dxa" w:w="2160"/>
          </w:tcPr>
          <w:p>
            <w:r>
              <w:t>Profil société + URL site</w:t>
            </w:r>
          </w:p>
        </w:tc>
      </w:tr>
      <w:tr>
        <w:tc>
          <w:tcPr>
            <w:tcW w:type="dxa" w:w="2160"/>
          </w:tcPr>
          <w:p>
            <w:r>
              <w:t>AngelList / Wellfound</w:t>
            </w:r>
          </w:p>
        </w:tc>
        <w:tc>
          <w:tcPr>
            <w:tcW w:type="dxa" w:w="2160"/>
          </w:tcPr>
          <w:p>
            <w:r>
              <w:t>85</w:t>
            </w:r>
          </w:p>
        </w:tc>
        <w:tc>
          <w:tcPr>
            <w:tcW w:type="dxa" w:w="2160"/>
          </w:tcPr>
          <w:p>
            <w:r>
              <w:t>wellfound.com/create-profile</w:t>
            </w:r>
          </w:p>
        </w:tc>
        <w:tc>
          <w:tcPr>
            <w:tcW w:type="dxa" w:w="2160"/>
          </w:tcPr>
          <w:p>
            <w:r>
              <w:t>Profil startup</w:t>
            </w:r>
          </w:p>
        </w:tc>
      </w:tr>
      <w:tr>
        <w:tc>
          <w:tcPr>
            <w:tcW w:type="dxa" w:w="2160"/>
          </w:tcPr>
          <w:p>
            <w:r>
              <w:t>BetaList</w:t>
            </w:r>
          </w:p>
        </w:tc>
        <w:tc>
          <w:tcPr>
            <w:tcW w:type="dxa" w:w="2160"/>
          </w:tcPr>
          <w:p>
            <w:r>
              <w:t>55</w:t>
            </w:r>
          </w:p>
        </w:tc>
        <w:tc>
          <w:tcPr>
            <w:tcW w:type="dxa" w:w="2160"/>
          </w:tcPr>
          <w:p>
            <w:r>
              <w:t>betalist.com/submit</w:t>
            </w:r>
          </w:p>
        </w:tc>
        <w:tc>
          <w:tcPr>
            <w:tcW w:type="dxa" w:w="2160"/>
          </w:tcPr>
          <w:p>
            <w:r>
              <w:t>Soumission gratuite</w:t>
            </w:r>
          </w:p>
        </w:tc>
      </w:tr>
      <w:tr>
        <w:tc>
          <w:tcPr>
            <w:tcW w:type="dxa" w:w="2160"/>
          </w:tcPr>
          <w:p>
            <w:r>
              <w:t>Launching Next</w:t>
            </w:r>
          </w:p>
        </w:tc>
        <w:tc>
          <w:tcPr>
            <w:tcW w:type="dxa" w:w="2160"/>
          </w:tcPr>
          <w:p>
            <w:r>
              <w:t>40</w:t>
            </w:r>
          </w:p>
        </w:tc>
        <w:tc>
          <w:tcPr>
            <w:tcW w:type="dxa" w:w="2160"/>
          </w:tcPr>
          <w:p>
            <w:r>
              <w:t>launchingnext.com/submit/</w:t>
            </w:r>
          </w:p>
        </w:tc>
        <w:tc>
          <w:tcPr>
            <w:tcW w:type="dxa" w:w="2160"/>
          </w:tcPr>
          <w:p>
            <w:r>
              <w:t>Soumission gratuite</w:t>
            </w:r>
          </w:p>
        </w:tc>
      </w:tr>
      <w:tr>
        <w:tc>
          <w:tcPr>
            <w:tcW w:type="dxa" w:w="2160"/>
          </w:tcPr>
          <w:p>
            <w:r>
              <w:t>SaaSHub</w:t>
            </w:r>
          </w:p>
        </w:tc>
        <w:tc>
          <w:tcPr>
            <w:tcW w:type="dxa" w:w="2160"/>
          </w:tcPr>
          <w:p>
            <w:r>
              <w:t>60</w:t>
            </w:r>
          </w:p>
        </w:tc>
        <w:tc>
          <w:tcPr>
            <w:tcW w:type="dxa" w:w="2160"/>
          </w:tcPr>
          <w:p>
            <w:r>
              <w:t>saashub.com/add-product</w:t>
            </w:r>
          </w:p>
        </w:tc>
        <w:tc>
          <w:tcPr>
            <w:tcW w:type="dxa" w:w="2160"/>
          </w:tcPr>
          <w:p>
            <w:r>
              <w:t>Comparateur SaaS</w:t>
            </w:r>
          </w:p>
        </w:tc>
      </w:tr>
      <w:tr>
        <w:tc>
          <w:tcPr>
            <w:tcW w:type="dxa" w:w="2160"/>
          </w:tcPr>
          <w:p>
            <w:r>
              <w:t>G2</w:t>
            </w:r>
          </w:p>
        </w:tc>
        <w:tc>
          <w:tcPr>
            <w:tcW w:type="dxa" w:w="2160"/>
          </w:tcPr>
          <w:p>
            <w:r>
              <w:t>91</w:t>
            </w:r>
          </w:p>
        </w:tc>
        <w:tc>
          <w:tcPr>
            <w:tcW w:type="dxa" w:w="2160"/>
          </w:tcPr>
          <w:p>
            <w:r>
              <w:t>sell.g2.com/list-product</w:t>
            </w:r>
          </w:p>
        </w:tc>
        <w:tc>
          <w:tcPr>
            <w:tcW w:type="dxa" w:w="2160"/>
          </w:tcPr>
          <w:p>
            <w:r>
              <w:t>Reviews produit</w:t>
            </w:r>
          </w:p>
        </w:tc>
      </w:tr>
      <w:tr>
        <w:tc>
          <w:tcPr>
            <w:tcW w:type="dxa" w:w="2160"/>
          </w:tcPr>
          <w:p>
            <w:r>
              <w:t>Capterra</w:t>
            </w:r>
          </w:p>
        </w:tc>
        <w:tc>
          <w:tcPr>
            <w:tcW w:type="dxa" w:w="2160"/>
          </w:tcPr>
          <w:p>
            <w:r>
              <w:t>90</w:t>
            </w:r>
          </w:p>
        </w:tc>
        <w:tc>
          <w:tcPr>
            <w:tcW w:type="dxa" w:w="2160"/>
          </w:tcPr>
          <w:p>
            <w:r>
              <w:t>capterra.com/vendors/</w:t>
            </w:r>
          </w:p>
        </w:tc>
        <w:tc>
          <w:tcPr>
            <w:tcW w:type="dxa" w:w="2160"/>
          </w:tcPr>
          <w:p>
            <w:r>
              <w:t>Reviews — FR/DE/ES/IT disponibles</w:t>
            </w:r>
          </w:p>
        </w:tc>
      </w:tr>
      <w:tr>
        <w:tc>
          <w:tcPr>
            <w:tcW w:type="dxa" w:w="2160"/>
          </w:tcPr>
          <w:p>
            <w:r>
              <w:t>Trustpilot</w:t>
            </w:r>
          </w:p>
        </w:tc>
        <w:tc>
          <w:tcPr>
            <w:tcW w:type="dxa" w:w="2160"/>
          </w:tcPr>
          <w:p>
            <w:r>
              <w:t>91</w:t>
            </w:r>
          </w:p>
        </w:tc>
        <w:tc>
          <w:tcPr>
            <w:tcW w:type="dxa" w:w="2160"/>
          </w:tcPr>
          <w:p>
            <w:r>
              <w:t>business.trustpilot.com</w:t>
            </w:r>
          </w:p>
        </w:tc>
        <w:tc>
          <w:tcPr>
            <w:tcW w:type="dxa" w:w="2160"/>
          </w:tcPr>
          <w:p>
            <w:r>
              <w:t>Profil avis — très important E-E-A-T</w:t>
            </w:r>
          </w:p>
        </w:tc>
      </w:tr>
    </w:tbl>
    <w:p/>
    <w:p>
      <w:pPr>
        <w:pStyle w:val="Heading2"/>
      </w:pPr>
      <w:r>
        <w:rPr>
          <w:color w:val="1565C0"/>
        </w:rPr>
        <w:t>2.3 Description prête à soumettre (EN)</w:t>
      </w:r>
    </w:p>
    <w:tbl>
      <w:tblPr>
        <w:tblStyle w:val="TableGrid"/>
        <w:tblW w:type="auto" w:w="0"/>
        <w:tblLook w:firstColumn="1" w:firstRow="1" w:lastColumn="0" w:lastRow="0" w:noHBand="0" w:noVBand="1" w:val="04A0"/>
      </w:tblPr>
      <w:tblGrid>
        <w:gridCol w:w="8640"/>
      </w:tblGrid>
      <w:tr>
        <w:tc>
          <w:tcPr>
            <w:tcW w:type="dxa" w:w="8640"/>
            <w:shd w:val="clear" w:color="auto" w:fill="FFF9C4"/>
          </w:tcPr>
          <w:p>
            <w:r>
              <w:t>SHORT (&lt; 160 chars):</w:t>
              <w:br/>
              <w:t>"Compare the best crypto cards in Europe — cashback, no fees, staking rewards. Unbiased comparison of Gnosis Pay, Brighty, MetaMask Card, Ledger Card and more."</w:t>
              <w:br/>
              <w:br/>
              <w:t>LONG (&lt; 500 chars):</w:t>
              <w:br/>
              <w:t>"TopCryptoCards.eu is an independent comparison platform for cryptocurrency debit and prepaid cards available in Europe. We compare 10+ crypto cards across fees, cashback rates, staking rewards, KYC requirements, supported cryptocurrencies, and travel perks. Available in French, German, Spanish, Italian, and English. Our methodology is fully transparent and updated monthly."</w:t>
              <w:br/>
              <w:br/>
              <w:t>TAGS: crypto card, cryptocurrency debit card, crypto cashback, no-fee crypto card, Gnosis Pay, MetaMask Card, Brighty, Ledger Card, crypto comparison, fintech Europe</w:t>
            </w:r>
          </w:p>
        </w:tc>
      </w:tr>
    </w:tbl>
    <w:p/>
    <w:p>
      <w:pPr>
        <w:pStyle w:val="Heading2"/>
      </w:pPr>
      <w:r>
        <w:rPr>
          <w:color w:val="1565C0"/>
        </w:rPr>
        <w:t>2.4 Description FR / DE / ES / IT</w:t>
      </w:r>
    </w:p>
    <w:tbl>
      <w:tblPr>
        <w:tblStyle w:val="TableGrid"/>
        <w:tblW w:type="auto" w:w="0"/>
        <w:tblLook w:firstColumn="1" w:firstRow="1" w:lastColumn="0" w:lastRow="0" w:noHBand="0" w:noVBand="1" w:val="04A0"/>
      </w:tblPr>
      <w:tblGrid>
        <w:gridCol w:w="8640"/>
      </w:tblGrid>
      <w:tr>
        <w:tc>
          <w:tcPr>
            <w:tcW w:type="dxa" w:w="8640"/>
            <w:shd w:val="clear" w:color="auto" w:fill="E8F5E9"/>
          </w:tcPr>
          <w:p>
            <w:r>
              <w:t>FR: "Comparatif indépendant des meilleures cartes crypto en Europe — cashback, frais, récompenses. Gnosis Pay, Brighty, MetaMask Card, Ledger Card et plus."</w:t>
              <w:br/>
              <w:br/>
              <w:t>DE: "Unabhängiger Vergleich der besten Krypto-Karten in Europa — Cashback, Gebühren, Staking-Prämien. Gnosis Pay, Brighty, MetaMask Card, Ledger Card und mehr."</w:t>
              <w:br/>
              <w:br/>
              <w:t>ES: "Comparativa independiente de las mejores tarjetas crypto en Europa — cashback, comisiones, recompensas de staking. Gnosis Pay, Brighty, MetaMask Card, Ledger Card y más."</w:t>
              <w:br/>
              <w:br/>
              <w:t>IT: "Confronto indipendente delle migliori carte crypto in Europa — cashback, commissioni, premi di staking. Gnosis Pay, Brighty, MetaMask Card, Ledger Card e altro."</w:t>
            </w:r>
          </w:p>
        </w:tc>
      </w:tr>
    </w:tbl>
    <w:p/>
    <w:p>
      <w:r>
        <w:br w:type="page"/>
      </w:r>
    </w:p>
    <w:p>
      <w:pPr>
        <w:pStyle w:val="Heading1"/>
      </w:pPr>
      <w:r>
        <w:rPr>
          <w:color w:val="0D47A1"/>
        </w:rPr>
        <w:t>3. REDDIT &amp; FORUMS CRYPTO</w:t>
      </w:r>
    </w:p>
    <w:p>
      <w:pPr>
        <w:pStyle w:val="Heading2"/>
      </w:pPr>
      <w:r>
        <w:rPr>
          <w:color w:val="1565C0"/>
        </w:rPr>
        <w:t>3.1 Subreddits cibles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565C0"/>
          </w:tcPr>
          <w:p>
            <w:r>
              <w:rPr>
                <w:b/>
                <w:color w:val="FFFFFF"/>
              </w:rPr>
              <w:t>Subreddit</w:t>
            </w:r>
          </w:p>
        </w:tc>
        <w:tc>
          <w:tcPr>
            <w:tcW w:type="dxa" w:w="2160"/>
            <w:shd w:val="clear" w:color="auto" w:fill="1565C0"/>
          </w:tcPr>
          <w:p>
            <w:r>
              <w:rPr>
                <w:b/>
                <w:color w:val="FFFFFF"/>
              </w:rPr>
              <w:t>Membres</w:t>
            </w:r>
          </w:p>
        </w:tc>
        <w:tc>
          <w:tcPr>
            <w:tcW w:type="dxa" w:w="2160"/>
            <w:shd w:val="clear" w:color="auto" w:fill="1565C0"/>
          </w:tcPr>
          <w:p>
            <w:r>
              <w:rPr>
                <w:b/>
                <w:color w:val="FFFFFF"/>
              </w:rPr>
              <w:t>Règles liens</w:t>
            </w:r>
          </w:p>
        </w:tc>
        <w:tc>
          <w:tcPr>
            <w:tcW w:type="dxa" w:w="2160"/>
            <w:shd w:val="clear" w:color="auto" w:fill="1565C0"/>
          </w:tcPr>
          <w:p>
            <w:r>
              <w:rPr>
                <w:b/>
                <w:color w:val="FFFFFF"/>
              </w:rPr>
              <w:t>Stratégie</w:t>
            </w:r>
          </w:p>
        </w:tc>
      </w:tr>
      <w:tr>
        <w:tc>
          <w:tcPr>
            <w:tcW w:type="dxa" w:w="2160"/>
          </w:tcPr>
          <w:p>
            <w:r>
              <w:t>r/CryptoCurrency</w:t>
            </w:r>
          </w:p>
        </w:tc>
        <w:tc>
          <w:tcPr>
            <w:tcW w:type="dxa" w:w="2160"/>
          </w:tcPr>
          <w:p>
            <w:r>
              <w:t>6,5M</w:t>
            </w:r>
          </w:p>
        </w:tc>
        <w:tc>
          <w:tcPr>
            <w:tcW w:type="dxa" w:w="2160"/>
          </w:tcPr>
          <w:p>
            <w:r>
              <w:t>Autorisés si valeur ajoutée</w:t>
            </w:r>
          </w:p>
        </w:tc>
        <w:tc>
          <w:tcPr>
            <w:tcW w:type="dxa" w:w="2160"/>
          </w:tcPr>
          <w:p>
            <w:r>
              <w:t>Post comparatif informatif</w:t>
            </w:r>
          </w:p>
        </w:tc>
      </w:tr>
      <w:tr>
        <w:tc>
          <w:tcPr>
            <w:tcW w:type="dxa" w:w="2160"/>
          </w:tcPr>
          <w:p>
            <w:r>
              <w:t>r/Bitcoin</w:t>
            </w:r>
          </w:p>
        </w:tc>
        <w:tc>
          <w:tcPr>
            <w:tcW w:type="dxa" w:w="2160"/>
          </w:tcPr>
          <w:p>
            <w:r>
              <w:t>6,2M</w:t>
            </w:r>
          </w:p>
        </w:tc>
        <w:tc>
          <w:tcPr>
            <w:tcW w:type="dxa" w:w="2160"/>
          </w:tcPr>
          <w:p>
            <w:r>
              <w:t>Limités — favoriser texte</w:t>
            </w:r>
          </w:p>
        </w:tc>
        <w:tc>
          <w:tcPr>
            <w:tcW w:type="dxa" w:w="2160"/>
          </w:tcPr>
          <w:p>
            <w:r>
              <w:t>Question/discussion cartes crypto</w:t>
            </w:r>
          </w:p>
        </w:tc>
      </w:tr>
      <w:tr>
        <w:tc>
          <w:tcPr>
            <w:tcW w:type="dxa" w:w="2160"/>
          </w:tcPr>
          <w:p>
            <w:r>
              <w:t>r/ethereum</w:t>
            </w:r>
          </w:p>
        </w:tc>
        <w:tc>
          <w:tcPr>
            <w:tcW w:type="dxa" w:w="2160"/>
          </w:tcPr>
          <w:p>
            <w:r>
              <w:t>1,8M</w:t>
            </w:r>
          </w:p>
        </w:tc>
        <w:tc>
          <w:tcPr>
            <w:tcW w:type="dxa" w:w="2160"/>
          </w:tcPr>
          <w:p>
            <w:r>
              <w:t>Ouverts</w:t>
            </w:r>
          </w:p>
        </w:tc>
        <w:tc>
          <w:tcPr>
            <w:tcW w:type="dxa" w:w="2160"/>
          </w:tcPr>
          <w:p>
            <w:r>
              <w:t>Focus MetaMask Card, Gnosis Pay</w:t>
            </w:r>
          </w:p>
        </w:tc>
      </w:tr>
      <w:tr>
        <w:tc>
          <w:tcPr>
            <w:tcW w:type="dxa" w:w="2160"/>
          </w:tcPr>
          <w:p>
            <w:r>
              <w:t>r/CryptoCC</w:t>
            </w:r>
          </w:p>
        </w:tc>
        <w:tc>
          <w:tcPr>
            <w:tcW w:type="dxa" w:w="2160"/>
          </w:tcPr>
          <w:p>
            <w:r>
              <w:t>45K</w:t>
            </w:r>
          </w:p>
        </w:tc>
        <w:tc>
          <w:tcPr>
            <w:tcW w:type="dxa" w:w="2160"/>
          </w:tcPr>
          <w:p>
            <w:r>
              <w:t>Très ouverts</w:t>
            </w:r>
          </w:p>
        </w:tc>
        <w:tc>
          <w:tcPr>
            <w:tcW w:type="dxa" w:w="2160"/>
          </w:tcPr>
          <w:p>
            <w:r>
              <w:t>Niche idéale — carte crypto dédiée</w:t>
            </w:r>
          </w:p>
        </w:tc>
      </w:tr>
      <w:tr>
        <w:tc>
          <w:tcPr>
            <w:tcW w:type="dxa" w:w="2160"/>
          </w:tcPr>
          <w:p>
            <w:r>
              <w:t>r/eupersonalfinance</w:t>
            </w:r>
          </w:p>
        </w:tc>
        <w:tc>
          <w:tcPr>
            <w:tcW w:type="dxa" w:w="2160"/>
          </w:tcPr>
          <w:p>
            <w:r>
              <w:t>280K</w:t>
            </w:r>
          </w:p>
        </w:tc>
        <w:tc>
          <w:tcPr>
            <w:tcW w:type="dxa" w:w="2160"/>
          </w:tcPr>
          <w:p>
            <w:r>
              <w:t>Ouverts</w:t>
            </w:r>
          </w:p>
        </w:tc>
        <w:tc>
          <w:tcPr>
            <w:tcW w:type="dxa" w:w="2160"/>
          </w:tcPr>
          <w:p>
            <w:r>
              <w:t>Angle finances perso EU</w:t>
            </w:r>
          </w:p>
        </w:tc>
      </w:tr>
      <w:tr>
        <w:tc>
          <w:tcPr>
            <w:tcW w:type="dxa" w:w="2160"/>
          </w:tcPr>
          <w:p>
            <w:r>
              <w:t>r/france</w:t>
            </w:r>
          </w:p>
        </w:tc>
        <w:tc>
          <w:tcPr>
            <w:tcW w:type="dxa" w:w="2160"/>
          </w:tcPr>
          <w:p>
            <w:r>
              <w:t>600K</w:t>
            </w:r>
          </w:p>
        </w:tc>
        <w:tc>
          <w:tcPr>
            <w:tcW w:type="dxa" w:w="2160"/>
          </w:tcPr>
          <w:p>
            <w:r>
              <w:t>Ouverts</w:t>
            </w:r>
          </w:p>
        </w:tc>
        <w:tc>
          <w:tcPr>
            <w:tcW w:type="dxa" w:w="2160"/>
          </w:tcPr>
          <w:p>
            <w:r>
              <w:t>Version FR — angle "payer en crypto"</w:t>
            </w:r>
          </w:p>
        </w:tc>
      </w:tr>
      <w:tr>
        <w:tc>
          <w:tcPr>
            <w:tcW w:type="dxa" w:w="2160"/>
          </w:tcPr>
          <w:p>
            <w:r>
              <w:t>r/germany</w:t>
            </w:r>
          </w:p>
        </w:tc>
        <w:tc>
          <w:tcPr>
            <w:tcW w:type="dxa" w:w="2160"/>
          </w:tcPr>
          <w:p>
            <w:r>
              <w:t>250K</w:t>
            </w:r>
          </w:p>
        </w:tc>
        <w:tc>
          <w:tcPr>
            <w:tcW w:type="dxa" w:w="2160"/>
          </w:tcPr>
          <w:p>
            <w:r>
              <w:t>Ouverts</w:t>
            </w:r>
          </w:p>
        </w:tc>
        <w:tc>
          <w:tcPr>
            <w:tcW w:type="dxa" w:w="2160"/>
          </w:tcPr>
          <w:p>
            <w:r>
              <w:t>Version DE — "Krypto Karte"</w:t>
            </w:r>
          </w:p>
        </w:tc>
      </w:tr>
      <w:tr>
        <w:tc>
          <w:tcPr>
            <w:tcW w:type="dxa" w:w="2160"/>
          </w:tcPr>
          <w:p>
            <w:r>
              <w:t>r/spain</w:t>
            </w:r>
          </w:p>
        </w:tc>
        <w:tc>
          <w:tcPr>
            <w:tcW w:type="dxa" w:w="2160"/>
          </w:tcPr>
          <w:p>
            <w:r>
              <w:t>90K</w:t>
            </w:r>
          </w:p>
        </w:tc>
        <w:tc>
          <w:tcPr>
            <w:tcW w:type="dxa" w:w="2160"/>
          </w:tcPr>
          <w:p>
            <w:r>
              <w:t>Ouverts</w:t>
            </w:r>
          </w:p>
        </w:tc>
        <w:tc>
          <w:tcPr>
            <w:tcW w:type="dxa" w:w="2160"/>
          </w:tcPr>
          <w:p>
            <w:r>
              <w:t>Version ES</w:t>
            </w:r>
          </w:p>
        </w:tc>
      </w:tr>
      <w:tr>
        <w:tc>
          <w:tcPr>
            <w:tcW w:type="dxa" w:w="2160"/>
          </w:tcPr>
          <w:p>
            <w:r>
              <w:t>r/italy</w:t>
            </w:r>
          </w:p>
        </w:tc>
        <w:tc>
          <w:tcPr>
            <w:tcW w:type="dxa" w:w="2160"/>
          </w:tcPr>
          <w:p>
            <w:r>
              <w:t>95K</w:t>
            </w:r>
          </w:p>
        </w:tc>
        <w:tc>
          <w:tcPr>
            <w:tcW w:type="dxa" w:w="2160"/>
          </w:tcPr>
          <w:p>
            <w:r>
              <w:t>Ouverts</w:t>
            </w:r>
          </w:p>
        </w:tc>
        <w:tc>
          <w:tcPr>
            <w:tcW w:type="dxa" w:w="2160"/>
          </w:tcPr>
          <w:p>
            <w:r>
              <w:t>Version IT</w:t>
            </w:r>
          </w:p>
        </w:tc>
      </w:tr>
      <w:tr>
        <w:tc>
          <w:tcPr>
            <w:tcW w:type="dxa" w:w="2160"/>
          </w:tcPr>
          <w:p>
            <w:r>
              <w:t>r/digitalnomad</w:t>
            </w:r>
          </w:p>
        </w:tc>
        <w:tc>
          <w:tcPr>
            <w:tcW w:type="dxa" w:w="2160"/>
          </w:tcPr>
          <w:p>
            <w:r>
              <w:t>1,2M</w:t>
            </w:r>
          </w:p>
        </w:tc>
        <w:tc>
          <w:tcPr>
            <w:tcW w:type="dxa" w:w="2160"/>
          </w:tcPr>
          <w:p>
            <w:r>
              <w:t>Ouverts</w:t>
            </w:r>
          </w:p>
        </w:tc>
        <w:tc>
          <w:tcPr>
            <w:tcW w:type="dxa" w:w="2160"/>
          </w:tcPr>
          <w:p>
            <w:r>
              <w:t>Angle "payer à l'étranger avec crypto"</w:t>
            </w:r>
          </w:p>
        </w:tc>
      </w:tr>
    </w:tbl>
    <w:p/>
    <w:p>
      <w:pPr>
        <w:pStyle w:val="Heading2"/>
      </w:pPr>
      <w:r>
        <w:rPr>
          <w:color w:val="1565C0"/>
        </w:rPr>
        <w:t>3.2 Post template — r/CryptoCurrency (EN)</w:t>
      </w:r>
    </w:p>
    <w:tbl>
      <w:tblPr>
        <w:tblStyle w:val="TableGrid"/>
        <w:tblW w:type="auto" w:w="0"/>
        <w:tblLook w:firstColumn="1" w:firstRow="1" w:lastColumn="0" w:lastRow="0" w:noHBand="0" w:noVBand="1" w:val="04A0"/>
      </w:tblPr>
      <w:tblGrid>
        <w:gridCol w:w="8640"/>
      </w:tblGrid>
      <w:tr>
        <w:tc>
          <w:tcPr>
            <w:tcW w:type="dxa" w:w="8640"/>
            <w:shd w:val="clear" w:color="auto" w:fill="E3F2FD"/>
          </w:tcPr>
          <w:p>
            <w:r>
              <w:t>TITLE: "I compared all crypto debit cards available in Europe — here's what I found (2026)"</w:t>
              <w:br/>
              <w:br/>
              <w:t>BODY:</w:t>
              <w:br/>
              <w:t>After spending weeks testing and researching, I built a detailed comparison of every crypto card available in Europe right now.</w:t>
              <w:br/>
              <w:br/>
              <w:t>TL;DR:</w:t>
              <w:br/>
              <w:t>• Best cashback: Brighty (up to 8%) and Nexo (up to 5%)</w:t>
              <w:br/>
              <w:t>• Best for self-custody: Gnosis Pay (your keys, your money)</w:t>
              <w:br/>
              <w:t>• Best no-fees: MetaMask Card (no annual fees)</w:t>
              <w:br/>
              <w:t>• Best travel: Ledger Card (lounge access, no FX fees)</w:t>
              <w:br/>
              <w:t>• Best beginner: Bybit Card (easy KYC, instant setup)</w:t>
              <w:br/>
              <w:br/>
              <w:t>Key differences no one talks about:</w:t>
              <w:br/>
              <w:t>- Gnosis Pay is the ONLY true non-custodial card — you never give up your keys</w:t>
              <w:br/>
              <w:t>- Most "no-fee" cards still charge crypto conversion spreads (1–2%)</w:t>
              <w:br/>
              <w:t>- Cashback is usually paid in the issuer's native token, not stable cash</w:t>
              <w:br/>
              <w:br/>
              <w:t>Full comparison with methodology: https://topcryptocards.eu/en</w:t>
              <w:br/>
              <w:br/>
              <w:t>Happy to answer questions about any specific card!</w:t>
            </w:r>
          </w:p>
        </w:tc>
      </w:tr>
    </w:tbl>
    <w:p/>
    <w:p>
      <w:pPr>
        <w:pStyle w:val="Heading2"/>
      </w:pPr>
      <w:r>
        <w:rPr>
          <w:color w:val="1565C0"/>
        </w:rPr>
        <w:t>3.3 Post template — r/france (FR)</w:t>
      </w:r>
    </w:p>
    <w:tbl>
      <w:tblPr>
        <w:tblStyle w:val="TableGrid"/>
        <w:tblW w:type="auto" w:w="0"/>
        <w:tblLook w:firstColumn="1" w:firstRow="1" w:lastColumn="0" w:lastRow="0" w:noHBand="0" w:noVBand="1" w:val="04A0"/>
      </w:tblPr>
      <w:tblGrid>
        <w:gridCol w:w="8640"/>
      </w:tblGrid>
      <w:tr>
        <w:tc>
          <w:tcPr>
            <w:tcW w:type="dxa" w:w="8640"/>
            <w:shd w:val="clear" w:color="auto" w:fill="E8F5E9"/>
          </w:tcPr>
          <w:p>
            <w:r>
              <w:t>TITRE: "J'ai comparé toutes les cartes crypto disponibles en France en 2026 — voici le résultat"</w:t>
              <w:br/>
              <w:br/>
              <w:t>CORPS:</w:t>
              <w:br/>
              <w:t>Après plusieurs semaines de recherches, j'ai créé un comparatif complet de toutes les cartes crypto utilisables depuis la France.</w:t>
              <w:br/>
              <w:br/>
              <w:t>Les grandes lignes :</w:t>
              <w:br/>
              <w:t>• Meilleur cashback : Brighty (jusqu'à 8%) et Nexo (jusqu'à 5%)</w:t>
              <w:br/>
              <w:t>• Meilleure pour la self-custody : Gnosis Pay (vos clés, votre argent)</w:t>
              <w:br/>
              <w:t>• Meilleure sans frais : MetaMask Card</w:t>
              <w:br/>
              <w:t>• Meilleure pour voyager : Ledger Card (salons d'aéroport, 0 frais change)</w:t>
              <w:br/>
              <w:br/>
              <w:t>Ce que peu de gens savent :</w:t>
              <w:br/>
              <w:t>- Gnosis Pay est la SEULE carte vraiment non-custodiale disponible en France</w:t>
              <w:br/>
              <w:t>- La plupart des cartes "sans frais" ont quand même un spread de conversion (1-2%)</w:t>
              <w:br/>
              <w:t>- Le cashback est souvent payé en token natif, pas en cash réel</w:t>
              <w:br/>
              <w:br/>
              <w:t>Comparatif complet : https://topcryptocards.eu/fr</w:t>
              <w:br/>
              <w:br/>
              <w:t>Dispo pour répondre à vos questions sur une carte en particulier !</w:t>
            </w:r>
          </w:p>
        </w:tc>
      </w:tr>
    </w:tbl>
    <w:p/>
    <w:p>
      <w:pPr>
        <w:pStyle w:val="Heading2"/>
      </w:pPr>
      <w:r>
        <w:rPr>
          <w:color w:val="1565C0"/>
        </w:rPr>
        <w:t>3.4 Post template — r/germany (DE)</w:t>
      </w:r>
    </w:p>
    <w:tbl>
      <w:tblPr>
        <w:tblStyle w:val="TableGrid"/>
        <w:tblW w:type="auto" w:w="0"/>
        <w:tblLook w:firstColumn="1" w:firstRow="1" w:lastColumn="0" w:lastRow="0" w:noHBand="0" w:noVBand="1" w:val="04A0"/>
      </w:tblPr>
      <w:tblGrid>
        <w:gridCol w:w="8640"/>
      </w:tblGrid>
      <w:tr>
        <w:tc>
          <w:tcPr>
            <w:tcW w:type="dxa" w:w="8640"/>
            <w:shd w:val="clear" w:color="auto" w:fill="FFF3E0"/>
          </w:tcPr>
          <w:p>
            <w:r>
              <w:t>TITEL: "Ich habe alle Krypto-Karten in Deutschland 2026 verglichen — mein Fazit"</w:t>
              <w:br/>
              <w:br/>
              <w:t>TEXT:</w:t>
              <w:br/>
              <w:t>Nach wochenlanger Recherche habe ich einen detaillierten Vergleich aller Krypto-Karten erstellt, die in Deutschland verfügbar sind.</w:t>
              <w:br/>
              <w:br/>
              <w:t>Kurzfassung:</w:t>
              <w:br/>
              <w:t>• Bestes Cashback: Brighty (bis 8%) und Nexo (bis 5%)</w:t>
              <w:br/>
              <w:t>• Beste Self-Custody: Gnosis Pay</w:t>
              <w:br/>
              <w:t>• Beste ohne Jahresgebühr: MetaMask Card</w:t>
              <w:br/>
              <w:t>• Beste für Reisen: Ledger Card</w:t>
              <w:br/>
              <w:br/>
              <w:t>Vollständiger Vergleich: https://topcryptocards.eu/de</w:t>
            </w:r>
          </w:p>
        </w:tc>
      </w:tr>
    </w:tbl>
    <w:p/>
    <w:p>
      <w:pPr>
        <w:pStyle w:val="Heading2"/>
      </w:pPr>
      <w:r>
        <w:rPr>
          <w:color w:val="1565C0"/>
        </w:rPr>
        <w:t>3.5 Forum Bitcointalk</w:t>
      </w:r>
    </w:p>
    <w:p>
      <w:pPr/>
      <w:r>
        <w:t>Bitcointalk.org — DA 60 — Section "Marketplace &gt; Services" ou "Bitcoin Discussion".</w:t>
      </w:r>
    </w:p>
    <w:p>
      <w:pPr/>
      <w:r>
        <w:t>Créer un thread : "European Crypto Card Comparison 2026 — Gnosis Pay vs MetaMask vs Brighty vs Ledger"</w:t>
      </w:r>
    </w:p>
    <w:p>
      <w:pPr/>
      <w:r>
        <w:t>Règles : pas de spam, apporter de la valeur. Mettre le lien dans la signature du profil (backlink permanent).</w:t>
      </w:r>
    </w:p>
    <w:p>
      <w:r>
        <w:br w:type="page"/>
      </w:r>
    </w:p>
    <w:p>
      <w:pPr>
        <w:pStyle w:val="Heading1"/>
      </w:pPr>
      <w:r>
        <w:rPr>
          <w:color w:val="0D47A1"/>
        </w:rPr>
        <w:t>4. GUEST POSTS — BLOGS CIBLES PAR MARCHÉ</w:t>
      </w:r>
    </w:p>
    <w:p>
      <w:pPr>
        <w:pStyle w:val="Heading2"/>
      </w:pPr>
      <w:r>
        <w:rPr>
          <w:color w:val="1565C0"/>
        </w:rPr>
        <w:t>4.1 Marché FR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565C0"/>
          </w:tcPr>
          <w:p>
            <w:r>
              <w:rPr>
                <w:b/>
                <w:color w:val="FFFFFF"/>
              </w:rPr>
              <w:t>Site</w:t>
            </w:r>
          </w:p>
        </w:tc>
        <w:tc>
          <w:tcPr>
            <w:tcW w:type="dxa" w:w="2160"/>
            <w:shd w:val="clear" w:color="auto" w:fill="1565C0"/>
          </w:tcPr>
          <w:p>
            <w:r>
              <w:rPr>
                <w:b/>
                <w:color w:val="FFFFFF"/>
              </w:rPr>
              <w:t>DA</w:t>
            </w:r>
          </w:p>
        </w:tc>
        <w:tc>
          <w:tcPr>
            <w:tcW w:type="dxa" w:w="2160"/>
            <w:shd w:val="clear" w:color="auto" w:fill="1565C0"/>
          </w:tcPr>
          <w:p>
            <w:r>
              <w:rPr>
                <w:b/>
                <w:color w:val="FFFFFF"/>
              </w:rPr>
              <w:t>URL contact</w:t>
            </w:r>
          </w:p>
        </w:tc>
        <w:tc>
          <w:tcPr>
            <w:tcW w:type="dxa" w:w="2160"/>
            <w:shd w:val="clear" w:color="auto" w:fill="1565C0"/>
          </w:tcPr>
          <w:p>
            <w:r>
              <w:rPr>
                <w:b/>
                <w:color w:val="FFFFFF"/>
              </w:rPr>
              <w:t>Sujet proposé</w:t>
            </w:r>
          </w:p>
        </w:tc>
      </w:tr>
      <w:tr>
        <w:tc>
          <w:tcPr>
            <w:tcW w:type="dxa" w:w="2160"/>
          </w:tcPr>
          <w:p>
            <w:r>
              <w:t>Journal du Coin</w:t>
            </w:r>
          </w:p>
        </w:tc>
        <w:tc>
          <w:tcPr>
            <w:tcW w:type="dxa" w:w="2160"/>
          </w:tcPr>
          <w:p>
            <w:r>
              <w:t>58</w:t>
            </w:r>
          </w:p>
        </w:tc>
        <w:tc>
          <w:tcPr>
            <w:tcW w:type="dxa" w:w="2160"/>
          </w:tcPr>
          <w:p>
            <w:r>
              <w:t>journalducoin.com/contact/</w:t>
            </w:r>
          </w:p>
        </w:tc>
        <w:tc>
          <w:tcPr>
            <w:tcW w:type="dxa" w:w="2160"/>
          </w:tcPr>
          <w:p>
            <w:r>
              <w:t>Comparatif cartes crypto EU 2026</w:t>
            </w:r>
          </w:p>
        </w:tc>
      </w:tr>
      <w:tr>
        <w:tc>
          <w:tcPr>
            <w:tcW w:type="dxa" w:w="2160"/>
          </w:tcPr>
          <w:p>
            <w:r>
              <w:t>Cryptoast</w:t>
            </w:r>
          </w:p>
        </w:tc>
        <w:tc>
          <w:tcPr>
            <w:tcW w:type="dxa" w:w="2160"/>
          </w:tcPr>
          <w:p>
            <w:r>
              <w:t>55</w:t>
            </w:r>
          </w:p>
        </w:tc>
        <w:tc>
          <w:tcPr>
            <w:tcW w:type="dxa" w:w="2160"/>
          </w:tcPr>
          <w:p>
            <w:r>
              <w:t>cryptoast.fr/contact/</w:t>
            </w:r>
          </w:p>
        </w:tc>
        <w:tc>
          <w:tcPr>
            <w:tcW w:type="dxa" w:w="2160"/>
          </w:tcPr>
          <w:p>
            <w:r>
              <w:t>Gnosis Pay vs MetaMask Card : laquelle choisir ?</w:t>
            </w:r>
          </w:p>
        </w:tc>
      </w:tr>
      <w:tr>
        <w:tc>
          <w:tcPr>
            <w:tcW w:type="dxa" w:w="2160"/>
          </w:tcPr>
          <w:p>
            <w:r>
              <w:t>Cointribune</w:t>
            </w:r>
          </w:p>
        </w:tc>
        <w:tc>
          <w:tcPr>
            <w:tcW w:type="dxa" w:w="2160"/>
          </w:tcPr>
          <w:p>
            <w:r>
              <w:t>50</w:t>
            </w:r>
          </w:p>
        </w:tc>
        <w:tc>
          <w:tcPr>
            <w:tcW w:type="dxa" w:w="2160"/>
          </w:tcPr>
          <w:p>
            <w:r>
              <w:t>cointribune.com/proposer-un-article/</w:t>
            </w:r>
          </w:p>
        </w:tc>
        <w:tc>
          <w:tcPr>
            <w:tcW w:type="dxa" w:w="2160"/>
          </w:tcPr>
          <w:p>
            <w:r>
              <w:t>Cartes crypto sans KYC en France</w:t>
            </w:r>
          </w:p>
        </w:tc>
      </w:tr>
      <w:tr>
        <w:tc>
          <w:tcPr>
            <w:tcW w:type="dxa" w:w="2160"/>
          </w:tcPr>
          <w:p>
            <w:r>
              <w:t>Cryptonaute</w:t>
            </w:r>
          </w:p>
        </w:tc>
        <w:tc>
          <w:tcPr>
            <w:tcW w:type="dxa" w:w="2160"/>
          </w:tcPr>
          <w:p>
            <w:r>
              <w:t>45</w:t>
            </w:r>
          </w:p>
        </w:tc>
        <w:tc>
          <w:tcPr>
            <w:tcW w:type="dxa" w:w="2160"/>
          </w:tcPr>
          <w:p>
            <w:r>
              <w:t>cryptonaute.fr/contact/</w:t>
            </w:r>
          </w:p>
        </w:tc>
        <w:tc>
          <w:tcPr>
            <w:tcW w:type="dxa" w:w="2160"/>
          </w:tcPr>
          <w:p>
            <w:r>
              <w:t>Quelle carte crypto pour voyager ?</w:t>
            </w:r>
          </w:p>
        </w:tc>
      </w:tr>
      <w:tr>
        <w:tc>
          <w:tcPr>
            <w:tcW w:type="dxa" w:w="2160"/>
          </w:tcPr>
          <w:p>
            <w:r>
              <w:t>Coin24.fr</w:t>
            </w:r>
          </w:p>
        </w:tc>
        <w:tc>
          <w:tcPr>
            <w:tcW w:type="dxa" w:w="2160"/>
          </w:tcPr>
          <w:p>
            <w:r>
              <w:t>40</w:t>
            </w:r>
          </w:p>
        </w:tc>
        <w:tc>
          <w:tcPr>
            <w:tcW w:type="dxa" w:w="2160"/>
          </w:tcPr>
          <w:p>
            <w:r>
              <w:t>coin24.fr/nous-contacter/</w:t>
            </w:r>
          </w:p>
        </w:tc>
        <w:tc>
          <w:tcPr>
            <w:tcW w:type="dxa" w:w="2160"/>
          </w:tcPr>
          <w:p>
            <w:r>
              <w:t>Cashback crypto : les meilleures cartes 2026</w:t>
            </w:r>
          </w:p>
        </w:tc>
      </w:tr>
      <w:tr>
        <w:tc>
          <w:tcPr>
            <w:tcW w:type="dxa" w:w="2160"/>
          </w:tcPr>
          <w:p>
            <w:r>
              <w:t>Finance Héros</w:t>
            </w:r>
          </w:p>
        </w:tc>
        <w:tc>
          <w:tcPr>
            <w:tcW w:type="dxa" w:w="2160"/>
          </w:tcPr>
          <w:p>
            <w:r>
              <w:t>42</w:t>
            </w:r>
          </w:p>
        </w:tc>
        <w:tc>
          <w:tcPr>
            <w:tcW w:type="dxa" w:w="2160"/>
          </w:tcPr>
          <w:p>
            <w:r>
              <w:t>financeheros.fr/contact/</w:t>
            </w:r>
          </w:p>
        </w:tc>
        <w:tc>
          <w:tcPr>
            <w:tcW w:type="dxa" w:w="2160"/>
          </w:tcPr>
          <w:p>
            <w:r>
              <w:t>Cartes crypto : avantages vs cartes classiques</w:t>
            </w:r>
          </w:p>
        </w:tc>
      </w:tr>
    </w:tbl>
    <w:p/>
    <w:p>
      <w:pPr>
        <w:pStyle w:val="Heading2"/>
      </w:pPr>
      <w:r>
        <w:rPr>
          <w:color w:val="1565C0"/>
        </w:rPr>
        <w:t>4.2 Marché 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565C0"/>
          </w:tcPr>
          <w:p>
            <w:r>
              <w:rPr>
                <w:b/>
                <w:color w:val="FFFFFF"/>
              </w:rPr>
              <w:t>Site</w:t>
            </w:r>
          </w:p>
        </w:tc>
        <w:tc>
          <w:tcPr>
            <w:tcW w:type="dxa" w:w="2160"/>
            <w:shd w:val="clear" w:color="auto" w:fill="1565C0"/>
          </w:tcPr>
          <w:p>
            <w:r>
              <w:rPr>
                <w:b/>
                <w:color w:val="FFFFFF"/>
              </w:rPr>
              <w:t>DA</w:t>
            </w:r>
          </w:p>
        </w:tc>
        <w:tc>
          <w:tcPr>
            <w:tcW w:type="dxa" w:w="2160"/>
            <w:shd w:val="clear" w:color="auto" w:fill="1565C0"/>
          </w:tcPr>
          <w:p>
            <w:r>
              <w:rPr>
                <w:b/>
                <w:color w:val="FFFFFF"/>
              </w:rPr>
              <w:t>URL contact</w:t>
            </w:r>
          </w:p>
        </w:tc>
        <w:tc>
          <w:tcPr>
            <w:tcW w:type="dxa" w:w="2160"/>
            <w:shd w:val="clear" w:color="auto" w:fill="1565C0"/>
          </w:tcPr>
          <w:p>
            <w:r>
              <w:rPr>
                <w:b/>
                <w:color w:val="FFFFFF"/>
              </w:rPr>
              <w:t>Sujet proposé</w:t>
            </w:r>
          </w:p>
        </w:tc>
      </w:tr>
      <w:tr>
        <w:tc>
          <w:tcPr>
            <w:tcW w:type="dxa" w:w="2160"/>
          </w:tcPr>
          <w:p>
            <w:r>
              <w:t>BTC-Echo</w:t>
            </w:r>
          </w:p>
        </w:tc>
        <w:tc>
          <w:tcPr>
            <w:tcW w:type="dxa" w:w="2160"/>
          </w:tcPr>
          <w:p>
            <w:r>
              <w:t>62</w:t>
            </w:r>
          </w:p>
        </w:tc>
        <w:tc>
          <w:tcPr>
            <w:tcW w:type="dxa" w:w="2160"/>
          </w:tcPr>
          <w:p>
            <w:r>
              <w:t>btc-echo.de/kontakt/</w:t>
            </w:r>
          </w:p>
        </w:tc>
        <w:tc>
          <w:tcPr>
            <w:tcW w:type="dxa" w:w="2160"/>
          </w:tcPr>
          <w:p>
            <w:r>
              <w:t>Krypto-Karten Vergleich 2026</w:t>
            </w:r>
          </w:p>
        </w:tc>
      </w:tr>
      <w:tr>
        <w:tc>
          <w:tcPr>
            <w:tcW w:type="dxa" w:w="2160"/>
          </w:tcPr>
          <w:p>
            <w:r>
              <w:t>Kryptoszene</w:t>
            </w:r>
          </w:p>
        </w:tc>
        <w:tc>
          <w:tcPr>
            <w:tcW w:type="dxa" w:w="2160"/>
          </w:tcPr>
          <w:p>
            <w:r>
              <w:t>50</w:t>
            </w:r>
          </w:p>
        </w:tc>
        <w:tc>
          <w:tcPr>
            <w:tcW w:type="dxa" w:w="2160"/>
          </w:tcPr>
          <w:p>
            <w:r>
              <w:t>kryptoszene.de/kontakt/</w:t>
            </w:r>
          </w:p>
        </w:tc>
        <w:tc>
          <w:tcPr>
            <w:tcW w:type="dxa" w:w="2160"/>
          </w:tcPr>
          <w:p>
            <w:r>
              <w:t>Gnosis Pay vs MetaMask Card</w:t>
            </w:r>
          </w:p>
        </w:tc>
      </w:tr>
      <w:tr>
        <w:tc>
          <w:tcPr>
            <w:tcW w:type="dxa" w:w="2160"/>
          </w:tcPr>
          <w:p>
            <w:r>
              <w:t>Coincierge</w:t>
            </w:r>
          </w:p>
        </w:tc>
        <w:tc>
          <w:tcPr>
            <w:tcW w:type="dxa" w:w="2160"/>
          </w:tcPr>
          <w:p>
            <w:r>
              <w:t>42</w:t>
            </w:r>
          </w:p>
        </w:tc>
        <w:tc>
          <w:tcPr>
            <w:tcW w:type="dxa" w:w="2160"/>
          </w:tcPr>
          <w:p>
            <w:r>
              <w:t>coincierge.de/kontakt/</w:t>
            </w:r>
          </w:p>
        </w:tc>
        <w:tc>
          <w:tcPr>
            <w:tcW w:type="dxa" w:w="2160"/>
          </w:tcPr>
          <w:p>
            <w:r>
              <w:t>Die beste Krypto-Karte ohne KYC</w:t>
            </w:r>
          </w:p>
        </w:tc>
      </w:tr>
      <w:tr>
        <w:tc>
          <w:tcPr>
            <w:tcW w:type="dxa" w:w="2160"/>
          </w:tcPr>
          <w:p>
            <w:r>
              <w:t>Blocktrainer</w:t>
            </w:r>
          </w:p>
        </w:tc>
        <w:tc>
          <w:tcPr>
            <w:tcW w:type="dxa" w:w="2160"/>
          </w:tcPr>
          <w:p>
            <w:r>
              <w:t>55</w:t>
            </w:r>
          </w:p>
        </w:tc>
        <w:tc>
          <w:tcPr>
            <w:tcW w:type="dxa" w:w="2160"/>
          </w:tcPr>
          <w:p>
            <w:r>
              <w:t>blocktrainer.de/kontakt/</w:t>
            </w:r>
          </w:p>
        </w:tc>
        <w:tc>
          <w:tcPr>
            <w:tcW w:type="dxa" w:w="2160"/>
          </w:tcPr>
          <w:p>
            <w:r>
              <w:t>Non-custodial Krypto-Karten erklärt</w:t>
            </w:r>
          </w:p>
        </w:tc>
      </w:tr>
      <w:tr>
        <w:tc>
          <w:tcPr>
            <w:tcW w:type="dxa" w:w="2160"/>
          </w:tcPr>
          <w:p>
            <w:r>
              <w:t>Cryptonews DE</w:t>
            </w:r>
          </w:p>
        </w:tc>
        <w:tc>
          <w:tcPr>
            <w:tcW w:type="dxa" w:w="2160"/>
          </w:tcPr>
          <w:p>
            <w:r>
              <w:t>65</w:t>
            </w:r>
          </w:p>
        </w:tc>
        <w:tc>
          <w:tcPr>
            <w:tcW w:type="dxa" w:w="2160"/>
          </w:tcPr>
          <w:p>
            <w:r>
              <w:t>cryptonews.com/de/kontakt/</w:t>
            </w:r>
          </w:p>
        </w:tc>
        <w:tc>
          <w:tcPr>
            <w:tcW w:type="dxa" w:w="2160"/>
          </w:tcPr>
          <w:p>
            <w:r>
              <w:t>Krypto-Karten: Cashback &amp; Prämien</w:t>
            </w:r>
          </w:p>
        </w:tc>
      </w:tr>
    </w:tbl>
    <w:p/>
    <w:p>
      <w:pPr>
        <w:pStyle w:val="Heading2"/>
      </w:pPr>
      <w:r>
        <w:rPr>
          <w:color w:val="1565C0"/>
        </w:rPr>
        <w:t>4.3 Marchés ES / IT / 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shd w:val="clear" w:color="auto" w:fill="1565C0"/>
          </w:tcPr>
          <w:p>
            <w:r>
              <w:rPr>
                <w:b/>
                <w:color w:val="FFFFFF"/>
              </w:rPr>
              <w:t>Site</w:t>
            </w:r>
          </w:p>
        </w:tc>
        <w:tc>
          <w:tcPr>
            <w:tcW w:type="dxa" w:w="1728"/>
            <w:shd w:val="clear" w:color="auto" w:fill="1565C0"/>
          </w:tcPr>
          <w:p>
            <w:r>
              <w:rPr>
                <w:b/>
                <w:color w:val="FFFFFF"/>
              </w:rPr>
              <w:t>Marché</w:t>
            </w:r>
          </w:p>
        </w:tc>
        <w:tc>
          <w:tcPr>
            <w:tcW w:type="dxa" w:w="1728"/>
            <w:shd w:val="clear" w:color="auto" w:fill="1565C0"/>
          </w:tcPr>
          <w:p>
            <w:r>
              <w:rPr>
                <w:b/>
                <w:color w:val="FFFFFF"/>
              </w:rPr>
              <w:t>DA</w:t>
            </w:r>
          </w:p>
        </w:tc>
        <w:tc>
          <w:tcPr>
            <w:tcW w:type="dxa" w:w="1728"/>
            <w:shd w:val="clear" w:color="auto" w:fill="1565C0"/>
          </w:tcPr>
          <w:p>
            <w:r>
              <w:rPr>
                <w:b/>
                <w:color w:val="FFFFFF"/>
              </w:rPr>
              <w:t>URL contact</w:t>
            </w:r>
          </w:p>
        </w:tc>
        <w:tc>
          <w:tcPr>
            <w:tcW w:type="dxa" w:w="1728"/>
            <w:shd w:val="clear" w:color="auto" w:fill="1565C0"/>
          </w:tcPr>
          <w:p>
            <w:r>
              <w:rPr>
                <w:b/>
                <w:color w:val="FFFFFF"/>
              </w:rPr>
              <w:t>Sujet</w:t>
            </w:r>
          </w:p>
        </w:tc>
      </w:tr>
      <w:tr>
        <w:tc>
          <w:tcPr>
            <w:tcW w:type="dxa" w:w="1728"/>
          </w:tcPr>
          <w:p>
            <w:r>
              <w:t>Criptonoticias</w:t>
            </w:r>
          </w:p>
        </w:tc>
        <w:tc>
          <w:tcPr>
            <w:tcW w:type="dxa" w:w="1728"/>
          </w:tcPr>
          <w:p>
            <w:r>
              <w:t>ES</w:t>
            </w:r>
          </w:p>
        </w:tc>
        <w:tc>
          <w:tcPr>
            <w:tcW w:type="dxa" w:w="1728"/>
          </w:tcPr>
          <w:p>
            <w:r>
              <w:t>58</w:t>
            </w:r>
          </w:p>
        </w:tc>
        <w:tc>
          <w:tcPr>
            <w:tcW w:type="dxa" w:w="1728"/>
          </w:tcPr>
          <w:p>
            <w:r>
              <w:t>criptonoticias.com/contacto/</w:t>
            </w:r>
          </w:p>
        </w:tc>
        <w:tc>
          <w:tcPr>
            <w:tcW w:type="dxa" w:w="1728"/>
          </w:tcPr>
          <w:p>
            <w:r>
              <w:t>Comparativa tarjetas crypto EU 2026</w:t>
            </w:r>
          </w:p>
        </w:tc>
      </w:tr>
      <w:tr>
        <w:tc>
          <w:tcPr>
            <w:tcW w:type="dxa" w:w="1728"/>
          </w:tcPr>
          <w:p>
            <w:r>
              <w:t>BeInCrypto ES</w:t>
            </w:r>
          </w:p>
        </w:tc>
        <w:tc>
          <w:tcPr>
            <w:tcW w:type="dxa" w:w="1728"/>
          </w:tcPr>
          <w:p>
            <w:r>
              <w:t>ES</w:t>
            </w:r>
          </w:p>
        </w:tc>
        <w:tc>
          <w:tcPr>
            <w:tcW w:type="dxa" w:w="1728"/>
          </w:tcPr>
          <w:p>
            <w:r>
              <w:t>68</w:t>
            </w:r>
          </w:p>
        </w:tc>
        <w:tc>
          <w:tcPr>
            <w:tcW w:type="dxa" w:w="1728"/>
          </w:tcPr>
          <w:p>
            <w:r>
              <w:t>es.beincrypto.com/contacto/</w:t>
            </w:r>
          </w:p>
        </w:tc>
        <w:tc>
          <w:tcPr>
            <w:tcW w:type="dxa" w:w="1728"/>
          </w:tcPr>
          <w:p>
            <w:r>
              <w:t>Tarjetas crypto: cashback y ventajas</w:t>
            </w:r>
          </w:p>
        </w:tc>
      </w:tr>
      <w:tr>
        <w:tc>
          <w:tcPr>
            <w:tcW w:type="dxa" w:w="1728"/>
          </w:tcPr>
          <w:p>
            <w:r>
              <w:t>Bit2Me Blog</w:t>
            </w:r>
          </w:p>
        </w:tc>
        <w:tc>
          <w:tcPr>
            <w:tcW w:type="dxa" w:w="1728"/>
          </w:tcPr>
          <w:p>
            <w:r>
              <w:t>ES</w:t>
            </w:r>
          </w:p>
        </w:tc>
        <w:tc>
          <w:tcPr>
            <w:tcW w:type="dxa" w:w="1728"/>
          </w:tcPr>
          <w:p>
            <w:r>
              <w:t>52</w:t>
            </w:r>
          </w:p>
        </w:tc>
        <w:tc>
          <w:tcPr>
            <w:tcW w:type="dxa" w:w="1728"/>
          </w:tcPr>
          <w:p>
            <w:r>
              <w:t>blog.bit2me.com</w:t>
            </w:r>
          </w:p>
        </w:tc>
        <w:tc>
          <w:tcPr>
            <w:tcW w:type="dxa" w:w="1728"/>
          </w:tcPr>
          <w:p>
            <w:r>
              <w:t>Tarjetas crypto sin KYC en España</w:t>
            </w:r>
          </w:p>
        </w:tc>
      </w:tr>
      <w:tr>
        <w:tc>
          <w:tcPr>
            <w:tcW w:type="dxa" w:w="1728"/>
          </w:tcPr>
          <w:p>
            <w:r>
              <w:t>BitcoinItalia</w:t>
            </w:r>
          </w:p>
        </w:tc>
        <w:tc>
          <w:tcPr>
            <w:tcW w:type="dxa" w:w="1728"/>
          </w:tcPr>
          <w:p>
            <w:r>
              <w:t>IT</w:t>
            </w:r>
          </w:p>
        </w:tc>
        <w:tc>
          <w:tcPr>
            <w:tcW w:type="dxa" w:w="1728"/>
          </w:tcPr>
          <w:p>
            <w:r>
              <w:t>45</w:t>
            </w:r>
          </w:p>
        </w:tc>
        <w:tc>
          <w:tcPr>
            <w:tcW w:type="dxa" w:w="1728"/>
          </w:tcPr>
          <w:p>
            <w:r>
              <w:t>bitcoinitalia.it/contatti/</w:t>
            </w:r>
          </w:p>
        </w:tc>
        <w:tc>
          <w:tcPr>
            <w:tcW w:type="dxa" w:w="1728"/>
          </w:tcPr>
          <w:p>
            <w:r>
              <w:t>Migliori carte crypto in Italia 2026</w:t>
            </w:r>
          </w:p>
        </w:tc>
      </w:tr>
      <w:tr>
        <w:tc>
          <w:tcPr>
            <w:tcW w:type="dxa" w:w="1728"/>
          </w:tcPr>
          <w:p>
            <w:r>
              <w:t>BeInCrypto IT</w:t>
            </w:r>
          </w:p>
        </w:tc>
        <w:tc>
          <w:tcPr>
            <w:tcW w:type="dxa" w:w="1728"/>
          </w:tcPr>
          <w:p>
            <w:r>
              <w:t>IT</w:t>
            </w:r>
          </w:p>
        </w:tc>
        <w:tc>
          <w:tcPr>
            <w:tcW w:type="dxa" w:w="1728"/>
          </w:tcPr>
          <w:p>
            <w:r>
              <w:t>68</w:t>
            </w:r>
          </w:p>
        </w:tc>
        <w:tc>
          <w:tcPr>
            <w:tcW w:type="dxa" w:w="1728"/>
          </w:tcPr>
          <w:p>
            <w:r>
              <w:t>it.beincrypto.com/contattaci/</w:t>
            </w:r>
          </w:p>
        </w:tc>
        <w:tc>
          <w:tcPr>
            <w:tcW w:type="dxa" w:w="1728"/>
          </w:tcPr>
          <w:p>
            <w:r>
              <w:t>Carte crypto: cashback e premi</w:t>
            </w:r>
          </w:p>
        </w:tc>
      </w:tr>
      <w:tr>
        <w:tc>
          <w:tcPr>
            <w:tcW w:type="dxa" w:w="1728"/>
          </w:tcPr>
          <w:p>
            <w:r>
              <w:t>Decrypt</w:t>
            </w:r>
          </w:p>
        </w:tc>
        <w:tc>
          <w:tcPr>
            <w:tcW w:type="dxa" w:w="1728"/>
          </w:tcPr>
          <w:p>
            <w:r>
              <w:t>EN</w:t>
            </w:r>
          </w:p>
        </w:tc>
        <w:tc>
          <w:tcPr>
            <w:tcW w:type="dxa" w:w="1728"/>
          </w:tcPr>
          <w:p>
            <w:r>
              <w:t>72</w:t>
            </w:r>
          </w:p>
        </w:tc>
        <w:tc>
          <w:tcPr>
            <w:tcW w:type="dxa" w:w="1728"/>
          </w:tcPr>
          <w:p>
            <w:r>
              <w:t>decrypt.co/contact</w:t>
            </w:r>
          </w:p>
        </w:tc>
        <w:tc>
          <w:tcPr>
            <w:tcW w:type="dxa" w:w="1728"/>
          </w:tcPr>
          <w:p>
            <w:r>
              <w:t>The best crypto cards in Europe 2026</w:t>
            </w:r>
          </w:p>
        </w:tc>
      </w:tr>
      <w:tr>
        <w:tc>
          <w:tcPr>
            <w:tcW w:type="dxa" w:w="1728"/>
          </w:tcPr>
          <w:p>
            <w:r>
              <w:t>CoinTelegraph</w:t>
            </w:r>
          </w:p>
        </w:tc>
        <w:tc>
          <w:tcPr>
            <w:tcW w:type="dxa" w:w="1728"/>
          </w:tcPr>
          <w:p>
            <w:r>
              <w:t>EN</w:t>
            </w:r>
          </w:p>
        </w:tc>
        <w:tc>
          <w:tcPr>
            <w:tcW w:type="dxa" w:w="1728"/>
          </w:tcPr>
          <w:p>
            <w:r>
              <w:t>88</w:t>
            </w:r>
          </w:p>
        </w:tc>
        <w:tc>
          <w:tcPr>
            <w:tcW w:type="dxa" w:w="1728"/>
          </w:tcPr>
          <w:p>
            <w:r>
              <w:t>cointelegraph.com/contact-us</w:t>
            </w:r>
          </w:p>
        </w:tc>
        <w:tc>
          <w:tcPr>
            <w:tcW w:type="dxa" w:w="1728"/>
          </w:tcPr>
          <w:p>
            <w:r>
              <w:t>Non-custodial crypto cards explained</w:t>
            </w:r>
          </w:p>
        </w:tc>
      </w:tr>
      <w:tr>
        <w:tc>
          <w:tcPr>
            <w:tcW w:type="dxa" w:w="1728"/>
          </w:tcPr>
          <w:p>
            <w:r>
              <w:t>BeInCrypto EN</w:t>
            </w:r>
          </w:p>
        </w:tc>
        <w:tc>
          <w:tcPr>
            <w:tcW w:type="dxa" w:w="1728"/>
          </w:tcPr>
          <w:p>
            <w:r>
              <w:t>EN</w:t>
            </w:r>
          </w:p>
        </w:tc>
        <w:tc>
          <w:tcPr>
            <w:tcW w:type="dxa" w:w="1728"/>
          </w:tcPr>
          <w:p>
            <w:r>
              <w:t>68</w:t>
            </w:r>
          </w:p>
        </w:tc>
        <w:tc>
          <w:tcPr>
            <w:tcW w:type="dxa" w:w="1728"/>
          </w:tcPr>
          <w:p>
            <w:r>
              <w:t>beincrypto.com/contact-us/</w:t>
            </w:r>
          </w:p>
        </w:tc>
        <w:tc>
          <w:tcPr>
            <w:tcW w:type="dxa" w:w="1728"/>
          </w:tcPr>
          <w:p>
            <w:r>
              <w:t>Crypto card comparison: Europe 2026</w:t>
            </w:r>
          </w:p>
        </w:tc>
      </w:tr>
      <w:tr>
        <w:tc>
          <w:tcPr>
            <w:tcW w:type="dxa" w:w="1728"/>
          </w:tcPr>
          <w:p>
            <w:r>
              <w:t>CryptoSlate</w:t>
            </w:r>
          </w:p>
        </w:tc>
        <w:tc>
          <w:tcPr>
            <w:tcW w:type="dxa" w:w="1728"/>
          </w:tcPr>
          <w:p>
            <w:r>
              <w:t>EN</w:t>
            </w:r>
          </w:p>
        </w:tc>
        <w:tc>
          <w:tcPr>
            <w:tcW w:type="dxa" w:w="1728"/>
          </w:tcPr>
          <w:p>
            <w:r>
              <w:t>65</w:t>
            </w:r>
          </w:p>
        </w:tc>
        <w:tc>
          <w:tcPr>
            <w:tcW w:type="dxa" w:w="1728"/>
          </w:tcPr>
          <w:p>
            <w:r>
              <w:t>cryptoslate.com/contact/</w:t>
            </w:r>
          </w:p>
        </w:tc>
        <w:tc>
          <w:tcPr>
            <w:tcW w:type="dxa" w:w="1728"/>
          </w:tcPr>
          <w:p>
            <w:r>
              <w:t>Best crypto cashback cards EU</w:t>
            </w:r>
          </w:p>
        </w:tc>
      </w:tr>
    </w:tbl>
    <w:p/>
    <w:p>
      <w:pPr>
        <w:pStyle w:val="Heading2"/>
      </w:pPr>
      <w:r>
        <w:rPr>
          <w:color w:val="1565C0"/>
        </w:rPr>
        <w:t>4.4 Email d'outreach (template FR)</w:t>
      </w:r>
    </w:p>
    <w:tbl>
      <w:tblPr>
        <w:tblStyle w:val="TableGrid"/>
        <w:tblW w:type="auto" w:w="0"/>
        <w:tblLook w:firstColumn="1" w:firstRow="1" w:lastColumn="0" w:lastRow="0" w:noHBand="0" w:noVBand="1" w:val="04A0"/>
      </w:tblPr>
      <w:tblGrid>
        <w:gridCol w:w="8640"/>
      </w:tblGrid>
      <w:tr>
        <w:tc>
          <w:tcPr>
            <w:tcW w:type="dxa" w:w="8640"/>
            <w:shd w:val="clear" w:color="auto" w:fill="E3F2FD"/>
          </w:tcPr>
          <w:p>
            <w:r>
              <w:t>Objet : Proposition article invité — Cartes crypto sans frais en Europe 2026</w:t>
              <w:br/>
              <w:br/>
              <w:t>Bonjour [Prénom],</w:t>
              <w:br/>
              <w:br/>
              <w:t>Je suis [Votre nom], fondateur de topcryptocards.eu, un comparateur indépendant de cartes crypto en Europe (FR/DE/ES/IT/EN).</w:t>
              <w:br/>
              <w:br/>
              <w:t>Je vous propose un article invité sur le sujet suivant :</w:t>
              <w:br/>
              <w:t>"Cartes crypto en France 2026 : cashback, self-custody et frais — comparatif complet"</w:t>
              <w:br/>
              <w:br/>
              <w:t>Points couverts :</w:t>
              <w:br/>
              <w:t>- Gnosis Pay, MetaMask Card, Brighty, Ledger Card, Bybit Card</w:t>
              <w:br/>
              <w:t>- Analyse des cashbacks réels (token vs cash)</w:t>
              <w:br/>
              <w:t>- Self-custody : pourquoi c'est important</w:t>
              <w:br/>
              <w:t>- Tableau comparatif des frais cachés</w:t>
              <w:br/>
              <w:br/>
              <w:t>Contenu original, 1500+ mots, images incluses, aucun duplicate.</w:t>
              <w:br/>
              <w:br/>
              <w:t>En échange, je demande un lien dofollow vers topcryptocards.eu/fr dans l'article.</w:t>
              <w:br/>
              <w:br/>
              <w:t>Intéressé(e) ? Je peux vous envoyer un draft complet sous 48h.</w:t>
              <w:br/>
              <w:br/>
              <w:t>Cordialement,</w:t>
              <w:br/>
              <w:t>[Votre nom]</w:t>
              <w:br/>
              <w:t>https://topcryptocards.eu</w:t>
            </w:r>
          </w:p>
        </w:tc>
      </w:tr>
    </w:tbl>
    <w:p/>
    <w:p>
      <w:pPr>
        <w:pStyle w:val="Heading2"/>
      </w:pPr>
      <w:r>
        <w:rPr>
          <w:color w:val="1565C0"/>
        </w:rPr>
        <w:t>4.5 Email d'outreach (template EN)</w:t>
      </w:r>
    </w:p>
    <w:tbl>
      <w:tblPr>
        <w:tblStyle w:val="TableGrid"/>
        <w:tblW w:type="auto" w:w="0"/>
        <w:tblLook w:firstColumn="1" w:firstRow="1" w:lastColumn="0" w:lastRow="0" w:noHBand="0" w:noVBand="1" w:val="04A0"/>
      </w:tblPr>
      <w:tblGrid>
        <w:gridCol w:w="8640"/>
      </w:tblGrid>
      <w:tr>
        <w:tc>
          <w:tcPr>
            <w:tcW w:type="dxa" w:w="8640"/>
            <w:shd w:val="clear" w:color="auto" w:fill="E8F5E9"/>
          </w:tcPr>
          <w:p>
            <w:r>
              <w:t>Subject: Guest Post Proposal — Best Crypto Cards in Europe 2026</w:t>
              <w:br/>
              <w:br/>
              <w:t>Hi [Name],</w:t>
              <w:br/>
              <w:br/>
              <w:t>I'm [Your name], founder of topcryptocards.eu — an independent crypto card comparison platform covering 10+ cards across 5 European markets (FR/DE/ES/IT/EN).</w:t>
              <w:br/>
              <w:br/>
              <w:t>I'd love to contribute a guest post:</w:t>
              <w:br/>
              <w:t>"Crypto Cards in Europe 2026: Cashback, Self-Custody &amp; Hidden Fees Compared"</w:t>
              <w:br/>
              <w:br/>
              <w:t>Coverage:</w:t>
              <w:br/>
              <w:t>- Gnosis Pay, MetaMask Card, Brighty, Ledger Card, Bybit Card</w:t>
              <w:br/>
              <w:t>- Real cashback analysis (token vs cash)</w:t>
              <w:br/>
              <w:t>- Why self-custody matters for card users</w:t>
              <w:br/>
              <w:t>- Hidden fee comparison table</w:t>
              <w:br/>
              <w:br/>
              <w:t>1500+ words, original, no AI spam, with data tables and screenshots.</w:t>
              <w:br/>
              <w:br/>
              <w:t>I ask only for a dofollow link to topcryptocards.eu/en in the article.</w:t>
              <w:br/>
              <w:br/>
              <w:t>Happy to send a full draft within 48h.</w:t>
              <w:br/>
              <w:br/>
              <w:t>Best,</w:t>
              <w:br/>
              <w:t>[Your name]</w:t>
              <w:br/>
              <w:t>https://topcryptocards.eu</w:t>
            </w:r>
          </w:p>
        </w:tc>
      </w:tr>
    </w:tbl>
    <w:p/>
    <w:p>
      <w:r>
        <w:br w:type="page"/>
      </w:r>
    </w:p>
    <w:p>
      <w:pPr>
        <w:pStyle w:val="Heading1"/>
      </w:pPr>
      <w:r>
        <w:rPr>
          <w:color w:val="0D47A1"/>
        </w:rPr>
        <w:t>5. SOCIAL MEDIA — PROFILS À CRÉER</w:t>
      </w:r>
    </w:p>
    <w:p>
      <w:pPr/>
      <w:r>
        <w:t>Les profils sociaux génèrent des backlinks DA 90+ et renforcent la crédibilité E-E-A-T de Google.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565C0"/>
          </w:tcPr>
          <w:p>
            <w:r>
              <w:rPr>
                <w:b/>
                <w:color w:val="FFFFFF"/>
              </w:rPr>
              <w:t>Plateforme</w:t>
            </w:r>
          </w:p>
        </w:tc>
        <w:tc>
          <w:tcPr>
            <w:tcW w:type="dxa" w:w="2160"/>
            <w:shd w:val="clear" w:color="auto" w:fill="1565C0"/>
          </w:tcPr>
          <w:p>
            <w:r>
              <w:rPr>
                <w:b/>
                <w:color w:val="FFFFFF"/>
              </w:rPr>
              <w:t>DA</w:t>
            </w:r>
          </w:p>
        </w:tc>
        <w:tc>
          <w:tcPr>
            <w:tcW w:type="dxa" w:w="2160"/>
            <w:shd w:val="clear" w:color="auto" w:fill="1565C0"/>
          </w:tcPr>
          <w:p>
            <w:r>
              <w:rPr>
                <w:b/>
                <w:color w:val="FFFFFF"/>
              </w:rPr>
              <w:t>URL</w:t>
            </w:r>
          </w:p>
        </w:tc>
        <w:tc>
          <w:tcPr>
            <w:tcW w:type="dxa" w:w="2160"/>
            <w:shd w:val="clear" w:color="auto" w:fill="1565C0"/>
          </w:tcPr>
          <w:p>
            <w:r>
              <w:rPr>
                <w:b/>
                <w:color w:val="FFFFFF"/>
              </w:rPr>
              <w:t>Priorité</w:t>
            </w:r>
          </w:p>
        </w:tc>
      </w:tr>
      <w:tr>
        <w:tc>
          <w:tcPr>
            <w:tcW w:type="dxa" w:w="2160"/>
          </w:tcPr>
          <w:p>
            <w:r>
              <w:t>Twitter/X</w:t>
            </w:r>
          </w:p>
        </w:tc>
        <w:tc>
          <w:tcPr>
            <w:tcW w:type="dxa" w:w="2160"/>
          </w:tcPr>
          <w:p>
            <w:r>
              <w:t>94</w:t>
            </w:r>
          </w:p>
        </w:tc>
        <w:tc>
          <w:tcPr>
            <w:tcW w:type="dxa" w:w="2160"/>
          </w:tcPr>
          <w:p>
            <w:r>
              <w:t>twitter.com (créer @topcryptocards)</w:t>
            </w:r>
          </w:p>
        </w:tc>
        <w:tc>
          <w:tcPr>
            <w:tcW w:type="dxa" w:w="2160"/>
          </w:tcPr>
          <w:p>
            <w:r>
              <w:t>🔴 P1 — le plus important crypto</w:t>
            </w:r>
          </w:p>
        </w:tc>
      </w:tr>
      <w:tr>
        <w:tc>
          <w:tcPr>
            <w:tcW w:type="dxa" w:w="2160"/>
          </w:tcPr>
          <w:p>
            <w:r>
              <w:t>LinkedIn Page</w:t>
            </w:r>
          </w:p>
        </w:tc>
        <w:tc>
          <w:tcPr>
            <w:tcW w:type="dxa" w:w="2160"/>
          </w:tcPr>
          <w:p>
            <w:r>
              <w:t>98</w:t>
            </w:r>
          </w:p>
        </w:tc>
        <w:tc>
          <w:tcPr>
            <w:tcW w:type="dxa" w:w="2160"/>
          </w:tcPr>
          <w:p>
            <w:r>
              <w:t>linkedin.com/company/create</w:t>
            </w:r>
          </w:p>
        </w:tc>
        <w:tc>
          <w:tcPr>
            <w:tcW w:type="dxa" w:w="2160"/>
          </w:tcPr>
          <w:p>
            <w:r>
              <w:t>🔴 P1 — crédibilité E-E-A-T</w:t>
            </w:r>
          </w:p>
        </w:tc>
      </w:tr>
      <w:tr>
        <w:tc>
          <w:tcPr>
            <w:tcW w:type="dxa" w:w="2160"/>
          </w:tcPr>
          <w:p>
            <w:r>
              <w:t>LinkedIn Profil personnel</w:t>
            </w:r>
          </w:p>
        </w:tc>
        <w:tc>
          <w:tcPr>
            <w:tcW w:type="dxa" w:w="2160"/>
          </w:tcPr>
          <w:p>
            <w:r>
              <w:t>98</w:t>
            </w:r>
          </w:p>
        </w:tc>
        <w:tc>
          <w:tcPr>
            <w:tcW w:type="dxa" w:w="2160"/>
          </w:tcPr>
          <w:p>
            <w:r>
              <w:t>Ajouter topcryptocards.eu dans "Site web"</w:t>
            </w:r>
          </w:p>
        </w:tc>
        <w:tc>
          <w:tcPr>
            <w:tcW w:type="dxa" w:w="2160"/>
          </w:tcPr>
          <w:p>
            <w:r>
              <w:t>🔴 P1</w:t>
            </w:r>
          </w:p>
        </w:tc>
      </w:tr>
      <w:tr>
        <w:tc>
          <w:tcPr>
            <w:tcW w:type="dxa" w:w="2160"/>
          </w:tcPr>
          <w:p>
            <w:r>
              <w:t>YouTube</w:t>
            </w:r>
          </w:p>
        </w:tc>
        <w:tc>
          <w:tcPr>
            <w:tcW w:type="dxa" w:w="2160"/>
          </w:tcPr>
          <w:p>
            <w:r>
              <w:t>98</w:t>
            </w:r>
          </w:p>
        </w:tc>
        <w:tc>
          <w:tcPr>
            <w:tcW w:type="dxa" w:w="2160"/>
          </w:tcPr>
          <w:p>
            <w:r>
              <w:t>youtube.com/create_channel</w:t>
            </w:r>
          </w:p>
        </w:tc>
        <w:tc>
          <w:tcPr>
            <w:tcW w:type="dxa" w:w="2160"/>
          </w:tcPr>
          <w:p>
            <w:r>
              <w:t>🟠 P2 — vidéos comparatifs</w:t>
            </w:r>
          </w:p>
        </w:tc>
      </w:tr>
      <w:tr>
        <w:tc>
          <w:tcPr>
            <w:tcW w:type="dxa" w:w="2160"/>
          </w:tcPr>
          <w:p>
            <w:r>
              <w:t>Reddit</w:t>
            </w:r>
          </w:p>
        </w:tc>
        <w:tc>
          <w:tcPr>
            <w:tcW w:type="dxa" w:w="2160"/>
          </w:tcPr>
          <w:p>
            <w:r>
              <w:t>94</w:t>
            </w:r>
          </w:p>
        </w:tc>
        <w:tc>
          <w:tcPr>
            <w:tcW w:type="dxa" w:w="2160"/>
          </w:tcPr>
          <w:p>
            <w:r>
              <w:t>reddit.com/register</w:t>
            </w:r>
          </w:p>
        </w:tc>
        <w:tc>
          <w:tcPr>
            <w:tcW w:type="dxa" w:w="2160"/>
          </w:tcPr>
          <w:p>
            <w:r>
              <w:t>🔴 P1 — requis pour poster</w:t>
            </w:r>
          </w:p>
        </w:tc>
      </w:tr>
      <w:tr>
        <w:tc>
          <w:tcPr>
            <w:tcW w:type="dxa" w:w="2160"/>
          </w:tcPr>
          <w:p>
            <w:r>
              <w:t>Telegram Channel</w:t>
            </w:r>
          </w:p>
        </w:tc>
        <w:tc>
          <w:tcPr>
            <w:tcW w:type="dxa" w:w="2160"/>
          </w:tcPr>
          <w:p>
            <w:r>
              <w:t>—</w:t>
            </w:r>
          </w:p>
        </w:tc>
        <w:tc>
          <w:tcPr>
            <w:tcW w:type="dxa" w:w="2160"/>
          </w:tcPr>
          <w:p>
            <w:r>
              <w:t>Créer canal @topcryptocards</w:t>
            </w:r>
          </w:p>
        </w:tc>
        <w:tc>
          <w:tcPr>
            <w:tcW w:type="dxa" w:w="2160"/>
          </w:tcPr>
          <w:p>
            <w:r>
              <w:t>🟠 P2 — communauté crypto active</w:t>
            </w:r>
          </w:p>
        </w:tc>
      </w:tr>
      <w:tr>
        <w:tc>
          <w:tcPr>
            <w:tcW w:type="dxa" w:w="2160"/>
          </w:tcPr>
          <w:p>
            <w:r>
              <w:t>GitHub</w:t>
            </w:r>
          </w:p>
        </w:tc>
        <w:tc>
          <w:tcPr>
            <w:tcW w:type="dxa" w:w="2160"/>
          </w:tcPr>
          <w:p>
            <w:r>
              <w:t>96</w:t>
            </w:r>
          </w:p>
        </w:tc>
        <w:tc>
          <w:tcPr>
            <w:tcW w:type="dxa" w:w="2160"/>
          </w:tcPr>
          <w:p>
            <w:r>
              <w:t>github.com (profil public)</w:t>
            </w:r>
          </w:p>
        </w:tc>
        <w:tc>
          <w:tcPr>
            <w:tcW w:type="dxa" w:w="2160"/>
          </w:tcPr>
          <w:p>
            <w:r>
              <w:t>🟡 P3 — crédibilité tech</w:t>
            </w:r>
          </w:p>
        </w:tc>
      </w:tr>
      <w:tr>
        <w:tc>
          <w:tcPr>
            <w:tcW w:type="dxa" w:w="2160"/>
          </w:tcPr>
          <w:p>
            <w:r>
              <w:t>Medium</w:t>
            </w:r>
          </w:p>
        </w:tc>
        <w:tc>
          <w:tcPr>
            <w:tcW w:type="dxa" w:w="2160"/>
          </w:tcPr>
          <w:p>
            <w:r>
              <w:t>95</w:t>
            </w:r>
          </w:p>
        </w:tc>
        <w:tc>
          <w:tcPr>
            <w:tcW w:type="dxa" w:w="2160"/>
          </w:tcPr>
          <w:p>
            <w:r>
              <w:t>medium.com/topcryptocards</w:t>
            </w:r>
          </w:p>
        </w:tc>
        <w:tc>
          <w:tcPr>
            <w:tcW w:type="dxa" w:w="2160"/>
          </w:tcPr>
          <w:p>
            <w:r>
              <w:t>🟠 P2 — republier articles blog</w:t>
            </w:r>
          </w:p>
        </w:tc>
      </w:tr>
      <w:tr>
        <w:tc>
          <w:tcPr>
            <w:tcW w:type="dxa" w:w="2160"/>
          </w:tcPr>
          <w:p>
            <w:r>
              <w:t>Substack</w:t>
            </w:r>
          </w:p>
        </w:tc>
        <w:tc>
          <w:tcPr>
            <w:tcW w:type="dxa" w:w="2160"/>
          </w:tcPr>
          <w:p>
            <w:r>
              <w:t>90</w:t>
            </w:r>
          </w:p>
        </w:tc>
        <w:tc>
          <w:tcPr>
            <w:tcW w:type="dxa" w:w="2160"/>
          </w:tcPr>
          <w:p>
            <w:r>
              <w:t>substack.com</w:t>
            </w:r>
          </w:p>
        </w:tc>
        <w:tc>
          <w:tcPr>
            <w:tcW w:type="dxa" w:w="2160"/>
          </w:tcPr>
          <w:p>
            <w:r>
              <w:t>🟡 P3 — newsletter crypto</w:t>
            </w:r>
          </w:p>
        </w:tc>
      </w:tr>
    </w:tbl>
    <w:p/>
    <w:p>
      <w:pPr>
        <w:pStyle w:val="Heading2"/>
      </w:pPr>
      <w:r>
        <w:rPr>
          <w:color w:val="1565C0"/>
        </w:rPr>
        <w:t>5.1 Bio Twitter/X (prête à copier)</w:t>
      </w:r>
    </w:p>
    <w:tbl>
      <w:tblPr>
        <w:tblStyle w:val="TableGrid"/>
        <w:tblW w:type="auto" w:w="0"/>
        <w:tblLook w:firstColumn="1" w:firstRow="1" w:lastColumn="0" w:lastRow="0" w:noHBand="0" w:noVBand="1" w:val="04A0"/>
      </w:tblPr>
      <w:tblGrid>
        <w:gridCol w:w="8640"/>
      </w:tblGrid>
      <w:tr>
        <w:tc>
          <w:tcPr>
            <w:tcW w:type="dxa" w:w="8640"/>
            <w:shd w:val="clear" w:color="auto" w:fill="E3F2FD"/>
          </w:tcPr>
          <w:p>
            <w:r>
              <w:t>@topcryptocards</w:t>
              <w:br/>
              <w:br/>
              <w:t>🃏 Comparing crypto cards in Europe so you don't have to</w:t>
              <w:br/>
              <w:t>💳 Gnosis Pay · MetaMask · Brighty · Ledger · Bybit</w:t>
              <w:br/>
              <w:t>🇫🇷🇩🇪🇪🇸🇮🇹🇬🇧 FR/DE/ES/IT/EN</w:t>
              <w:br/>
              <w:t>📊 topcryptocards.eu</w:t>
              <w:br/>
              <w:br/>
              <w:t>--- Version FR ---</w:t>
              <w:br/>
              <w:t>🃏 Comparatif indépendant des cartes crypto en Europe</w:t>
              <w:br/>
              <w:t>💳 Gnosis Pay · MetaMask · Brighty · Ledger · Bybit</w:t>
              <w:br/>
              <w:t>🔗 topcryptocards.eu</w:t>
            </w:r>
          </w:p>
        </w:tc>
      </w:tr>
    </w:tbl>
    <w:p/>
    <w:p>
      <w:pPr>
        <w:pStyle w:val="Heading2"/>
      </w:pPr>
      <w:r>
        <w:rPr>
          <w:color w:val="1565C0"/>
        </w:rPr>
        <w:t>5.2 Stratégie Twitter/X — 3 tweets/semaine</w:t>
      </w:r>
    </w:p>
    <w:p>
      <w:pPr>
        <w:pStyle w:val="ListBullet"/>
      </w:pPr>
      <w:r>
        <w:t>Lundi : stat ou fait marquant ("Gnosis Pay offre 0% de frais FX — voici comment ça marche")</w:t>
      </w:r>
    </w:p>
    <w:p>
      <w:pPr>
        <w:pStyle w:val="ListBullet"/>
      </w:pPr>
      <w:r>
        <w:t>Mercredi : contenu comparatif ("Brighty vs Nexo : lequel a le vrai meilleur cashback ?")</w:t>
      </w:r>
    </w:p>
    <w:p>
      <w:pPr>
        <w:pStyle w:val="ListBullet"/>
      </w:pPr>
      <w:r>
        <w:t>Vendredi : lien blog article + thread ("Thread : Les 5 erreurs à éviter avec une carte crypto [1/7]")</w:t>
      </w:r>
    </w:p>
    <w:p/>
    <w:p>
      <w:r>
        <w:br w:type="page"/>
      </w:r>
    </w:p>
    <w:p>
      <w:pPr>
        <w:pStyle w:val="Heading1"/>
      </w:pPr>
      <w:r>
        <w:rPr>
          <w:color w:val="0D47A1"/>
        </w:rPr>
        <w:t>6. COMMUNIQUÉ DE PRESSE (template)</w:t>
      </w:r>
    </w:p>
    <w:p>
      <w:pPr>
        <w:pStyle w:val="Heading2"/>
      </w:pPr>
      <w:r>
        <w:rPr>
          <w:color w:val="1565C0"/>
        </w:rPr>
        <w:t>Sites de distribution gratuits</w:t>
      </w:r>
    </w:p>
    <w:p>
      <w:pPr>
        <w:pStyle w:val="ListBullet"/>
      </w:pPr>
      <w:r>
        <w:t>PRLog.org (DA 69, gratuit)</w:t>
      </w:r>
    </w:p>
    <w:p>
      <w:pPr>
        <w:pStyle w:val="ListBullet"/>
      </w:pPr>
      <w:r>
        <w:t>OpenPR.com (DA 62, gratuit, FR/DE/EN)</w:t>
      </w:r>
    </w:p>
    <w:p>
      <w:pPr>
        <w:pStyle w:val="ListBullet"/>
      </w:pPr>
      <w:r>
        <w:t>PR.com (DA 64, gratuit)</w:t>
      </w:r>
    </w:p>
    <w:p>
      <w:pPr>
        <w:pStyle w:val="ListBullet"/>
      </w:pPr>
      <w:r>
        <w:t>Newswire.net (DA 58, 1 gratuit/mois)</w:t>
      </w:r>
    </w:p>
    <w:p>
      <w:pPr>
        <w:pStyle w:val="ListBullet"/>
      </w:pPr>
      <w:r>
        <w:t>CryptoPR.com (spécialisé crypto, DA 48)</w:t>
      </w:r>
    </w:p>
    <w:p/>
    <w:p>
      <w:pPr>
        <w:pStyle w:val="Heading2"/>
      </w:pPr>
      <w:r>
        <w:rPr>
          <w:color w:val="1565C0"/>
        </w:rPr>
        <w:t>Communiqué prêt à publier (EN)</w:t>
      </w:r>
    </w:p>
    <w:tbl>
      <w:tblPr>
        <w:tblStyle w:val="TableGrid"/>
        <w:tblW w:type="auto" w:w="0"/>
        <w:tblLook w:firstColumn="1" w:firstRow="1" w:lastColumn="0" w:lastRow="0" w:noHBand="0" w:noVBand="1" w:val="04A0"/>
      </w:tblPr>
      <w:tblGrid>
        <w:gridCol w:w="8640"/>
      </w:tblGrid>
      <w:tr>
        <w:tc>
          <w:tcPr>
            <w:tcW w:type="dxa" w:w="8640"/>
            <w:shd w:val="clear" w:color="auto" w:fill="FFF9C4"/>
          </w:tcPr>
          <w:p>
            <w:r>
              <w:t>FOR IMMEDIATE RELEASE</w:t>
              <w:br/>
              <w:br/>
              <w:t>TopCryptoCards.eu Launches Independent Crypto Card Comparison Platform for European Markets</w:t>
              <w:br/>
              <w:br/>
              <w:t>The platform covers 10+ crypto debit cards across France, Germany, Spain, Italy and the UK, offering unbiased comparison of fees, cashback and self-custody options.</w:t>
              <w:br/>
              <w:br/>
              <w:t>[CITY], June 2026 — TopCryptoCards.eu today announced the launch of its independent comparison platform for cryptocurrency debit cards in Europe. The site allows consumers across five major European markets to compare leading crypto cards including Gnosis Pay, MetaMask Card, Brighty, Ledger Card, and Bybit Card.</w:t>
              <w:br/>
              <w:br/>
              <w:t>Unlike sponsored comparison sites, TopCryptoCards.eu uses a transparent methodology to score each card on fees, cashback rates, KYC requirements, staking rewards, and travel perks. The platform is available in French, German, Spanish, Italian, and English.</w:t>
              <w:br/>
              <w:br/>
              <w:t>"Crypto card users in Europe are often misled by opaque fee structures and inflated cashback claims," said [Founder Name], creator of TopCryptoCards.eu. "We built this platform to give European consumers clear, honest comparisons."</w:t>
              <w:br/>
              <w:br/>
              <w:t>Key features:</w:t>
              <w:br/>
              <w:t>- 10+ cards compared across 5 European markets</w:t>
              <w:br/>
              <w:t>- Daily updated data on fees, cashback, and rewards</w:t>
              <w:br/>
              <w:t>- Blog with 300+ in-depth articles in 5 languages</w:t>
              <w:br/>
              <w:t>- 78 detailed A vs B card comparisons</w:t>
              <w:br/>
              <w:br/>
              <w:t>About TopCryptoCards.eu: Independent crypto card comparison platform for European consumers.</w:t>
              <w:br/>
              <w:br/>
              <w:t>Website: https://topcryptocards.eu</w:t>
              <w:br/>
              <w:t>Contact: [email]</w:t>
              <w:br/>
              <w:t>###</w:t>
            </w:r>
          </w:p>
        </w:tc>
      </w:tr>
    </w:tbl>
    <w:p/>
    <w:p>
      <w:r>
        <w:br w:type="page"/>
      </w:r>
    </w:p>
    <w:p>
      <w:pPr>
        <w:pStyle w:val="Heading1"/>
      </w:pPr>
      <w:r>
        <w:rPr>
          <w:color w:val="0D47A1"/>
        </w:rPr>
        <w:t>7. HARO &amp; CITATIONS PRESSE</w:t>
      </w:r>
    </w:p>
    <w:p>
      <w:pPr/>
      <w:r>
        <w:t>HARO (Help a Reporter Out) et SourceBottle permettent d'être cité comme expert dans des articles de presse en échange d'un backlink. Réponse sous 24h requise.</w:t>
      </w:r>
    </w:p>
    <w:p/>
    <w:p>
      <w:pPr>
        <w:pStyle w:val="Heading2"/>
      </w:pPr>
      <w:r>
        <w:rPr>
          <w:color w:val="1565C0"/>
        </w:rPr>
        <w:t>Plateformes</w:t>
      </w:r>
    </w:p>
    <w:p>
      <w:pPr>
        <w:pStyle w:val="ListBullet"/>
      </w:pPr>
      <w:r>
        <w:t>HARO (Cision) : connectedpr.com — abonnement gratuit, alertes quotidiennes</w:t>
      </w:r>
    </w:p>
    <w:p>
      <w:pPr>
        <w:pStyle w:val="ListBullet"/>
      </w:pPr>
      <w:r>
        <w:t>SourceBottle (FR/EN) : sourcebottle.com — gratuit, sources crypto/fintech</w:t>
      </w:r>
    </w:p>
    <w:p>
      <w:pPr>
        <w:pStyle w:val="ListBullet"/>
      </w:pPr>
      <w:r>
        <w:t>Terkel.io : terkel.io — gratuit, questions d'experts</w:t>
      </w:r>
    </w:p>
    <w:p>
      <w:pPr>
        <w:pStyle w:val="ListBullet"/>
      </w:pPr>
      <w:r>
        <w:t>JournoRequests (Twitter) : surveiller #journorequest + "crypto card"</w:t>
      </w:r>
    </w:p>
    <w:p/>
    <w:p>
      <w:pPr>
        <w:pStyle w:val="Heading2"/>
      </w:pPr>
      <w:r>
        <w:rPr>
          <w:color w:val="1565C0"/>
        </w:rPr>
        <w:t>Template de réponse HARO (EN)</w:t>
      </w:r>
    </w:p>
    <w:tbl>
      <w:tblPr>
        <w:tblStyle w:val="TableGrid"/>
        <w:tblW w:type="auto" w:w="0"/>
        <w:tblLook w:firstColumn="1" w:firstRow="1" w:lastColumn="0" w:lastRow="0" w:noHBand="0" w:noVBand="1" w:val="04A0"/>
      </w:tblPr>
      <w:tblGrid>
        <w:gridCol w:w="8640"/>
      </w:tblGrid>
      <w:tr>
        <w:tc>
          <w:tcPr>
            <w:tcW w:type="dxa" w:w="8640"/>
            <w:shd w:val="clear" w:color="auto" w:fill="E8F5E9"/>
          </w:tcPr>
          <w:p>
            <w:r>
              <w:t>PITCH — Expert on European Crypto Debit Cards</w:t>
              <w:br/>
              <w:br/>
              <w:t>Name: [Your name]</w:t>
              <w:br/>
              <w:t>Title: Founder, TopCryptoCards.eu</w:t>
              <w:br/>
              <w:t>Website: https://topcryptocards.eu</w:t>
              <w:br/>
              <w:br/>
              <w:t>QUOTE:</w:t>
              <w:br/>
              <w:t>"The most common mistake Europeans make when choosing a crypto card is assuming "no annual fee" means no cost. In reality, most cards charge 1-2% crypto conversion spreads that cost more than a flat annual fee would. After testing 10+ cards, Gnosis Pay stands out as the only truly non-custodial option where users keep their private keys — a fundamental difference for anyone serious about crypto self-sovereignty."</w:t>
              <w:br/>
              <w:br/>
              <w:t>BIO: I run TopCryptoCards.eu, an independent comparison platform covering 10+ crypto cards across 5 European markets (FR/DE/ES/IT/EN). I have tested each card personally and update comparisons monthly.</w:t>
            </w:r>
          </w:p>
        </w:tc>
      </w:tr>
    </w:tbl>
    <w:p/>
    <w:p>
      <w:r>
        <w:br w:type="page"/>
      </w:r>
    </w:p>
    <w:p>
      <w:pPr>
        <w:pStyle w:val="Heading1"/>
      </w:pPr>
      <w:r>
        <w:rPr>
          <w:color w:val="0D47A1"/>
        </w:rPr>
        <w:t>8. PLAN D'ACTION 30 JOURS</w:t>
      </w:r>
    </w:p>
    <w:p>
      <w:pPr>
        <w:pStyle w:val="Heading2"/>
      </w:pPr>
      <w:r>
        <w:rPr>
          <w:color w:val="1565C0"/>
        </w:rPr>
        <w:t>Semaine 1 — Quick wins (liens rapides)</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color="auto" w:fill="1565C0"/>
          </w:tcPr>
          <w:p>
            <w:r>
              <w:rPr>
                <w:b/>
                <w:color w:val="FFFFFF"/>
              </w:rPr>
              <w:t>Jour</w:t>
            </w:r>
          </w:p>
        </w:tc>
        <w:tc>
          <w:tcPr>
            <w:tcW w:type="dxa" w:w="2880"/>
            <w:shd w:val="clear" w:color="auto" w:fill="1565C0"/>
          </w:tcPr>
          <w:p>
            <w:r>
              <w:rPr>
                <w:b/>
                <w:color w:val="FFFFFF"/>
              </w:rPr>
              <w:t>Action</w:t>
            </w:r>
          </w:p>
        </w:tc>
        <w:tc>
          <w:tcPr>
            <w:tcW w:type="dxa" w:w="2880"/>
            <w:shd w:val="clear" w:color="auto" w:fill="1565C0"/>
          </w:tcPr>
          <w:p>
            <w:r>
              <w:rPr>
                <w:b/>
                <w:color w:val="FFFFFF"/>
              </w:rPr>
              <w:t>Résultat attendu</w:t>
            </w:r>
          </w:p>
        </w:tc>
      </w:tr>
      <w:tr>
        <w:tc>
          <w:tcPr>
            <w:tcW w:type="dxa" w:w="2880"/>
          </w:tcPr>
          <w:p>
            <w:r>
              <w:t>J1</w:t>
            </w:r>
          </w:p>
        </w:tc>
        <w:tc>
          <w:tcPr>
            <w:tcW w:type="dxa" w:w="2880"/>
          </w:tcPr>
          <w:p>
            <w:r>
              <w:t>Créer profils Twitter/X, LinkedIn, Reddit</w:t>
            </w:r>
          </w:p>
        </w:tc>
        <w:tc>
          <w:tcPr>
            <w:tcW w:type="dxa" w:w="2880"/>
          </w:tcPr>
          <w:p>
            <w:r>
              <w:t>3 backlinks DA 90+</w:t>
            </w:r>
          </w:p>
        </w:tc>
      </w:tr>
      <w:tr>
        <w:tc>
          <w:tcPr>
            <w:tcW w:type="dxa" w:w="2880"/>
          </w:tcPr>
          <w:p>
            <w:r>
              <w:t>J1</w:t>
            </w:r>
          </w:p>
        </w:tc>
        <w:tc>
          <w:tcPr>
            <w:tcW w:type="dxa" w:w="2880"/>
          </w:tcPr>
          <w:p>
            <w:r>
              <w:t>Soumettre sur Crunchbase + AngelList</w:t>
            </w:r>
          </w:p>
        </w:tc>
        <w:tc>
          <w:tcPr>
            <w:tcW w:type="dxa" w:w="2880"/>
          </w:tcPr>
          <w:p>
            <w:r>
              <w:t>2 backlinks DA 85+</w:t>
            </w:r>
          </w:p>
        </w:tc>
      </w:tr>
      <w:tr>
        <w:tc>
          <w:tcPr>
            <w:tcW w:type="dxa" w:w="2880"/>
          </w:tcPr>
          <w:p>
            <w:r>
              <w:t>J2</w:t>
            </w:r>
          </w:p>
        </w:tc>
        <w:tc>
          <w:tcPr>
            <w:tcW w:type="dxa" w:w="2880"/>
          </w:tcPr>
          <w:p>
            <w:r>
              <w:t>Soumettre sur AlternativeTo + SaaSHub</w:t>
            </w:r>
          </w:p>
        </w:tc>
        <w:tc>
          <w:tcPr>
            <w:tcW w:type="dxa" w:w="2880"/>
          </w:tcPr>
          <w:p>
            <w:r>
              <w:t>2 backlinks DA 60–82</w:t>
            </w:r>
          </w:p>
        </w:tc>
      </w:tr>
      <w:tr>
        <w:tc>
          <w:tcPr>
            <w:tcW w:type="dxa" w:w="2880"/>
          </w:tcPr>
          <w:p>
            <w:r>
              <w:t>J2</w:t>
            </w:r>
          </w:p>
        </w:tc>
        <w:tc>
          <w:tcPr>
            <w:tcW w:type="dxa" w:w="2880"/>
          </w:tcPr>
          <w:p>
            <w:r>
              <w:t>Poster sur Trustpilot (profil)</w:t>
            </w:r>
          </w:p>
        </w:tc>
        <w:tc>
          <w:tcPr>
            <w:tcW w:type="dxa" w:w="2880"/>
          </w:tcPr>
          <w:p>
            <w:r>
              <w:t>1 backlink DA 91</w:t>
            </w:r>
          </w:p>
        </w:tc>
      </w:tr>
      <w:tr>
        <w:tc>
          <w:tcPr>
            <w:tcW w:type="dxa" w:w="2880"/>
          </w:tcPr>
          <w:p>
            <w:r>
              <w:t>J3</w:t>
            </w:r>
          </w:p>
        </w:tc>
        <w:tc>
          <w:tcPr>
            <w:tcW w:type="dxa" w:w="2880"/>
          </w:tcPr>
          <w:p>
            <w:r>
              <w:t>Soumettre CoinGecko Tools</w:t>
            </w:r>
          </w:p>
        </w:tc>
        <w:tc>
          <w:tcPr>
            <w:tcW w:type="dxa" w:w="2880"/>
          </w:tcPr>
          <w:p>
            <w:r>
              <w:t>1 backlink DA 88 (délai 7–14j)</w:t>
            </w:r>
          </w:p>
        </w:tc>
      </w:tr>
      <w:tr>
        <w:tc>
          <w:tcPr>
            <w:tcW w:type="dxa" w:w="2880"/>
          </w:tcPr>
          <w:p>
            <w:r>
              <w:t>J3</w:t>
            </w:r>
          </w:p>
        </w:tc>
        <w:tc>
          <w:tcPr>
            <w:tcW w:type="dxa" w:w="2880"/>
          </w:tcPr>
          <w:p>
            <w:r>
              <w:t>Soumettre CoinMarketCap</w:t>
            </w:r>
          </w:p>
        </w:tc>
        <w:tc>
          <w:tcPr>
            <w:tcW w:type="dxa" w:w="2880"/>
          </w:tcPr>
          <w:p>
            <w:r>
              <w:t>1 backlink DA 92 (délai variable)</w:t>
            </w:r>
          </w:p>
        </w:tc>
      </w:tr>
      <w:tr>
        <w:tc>
          <w:tcPr>
            <w:tcW w:type="dxa" w:w="2880"/>
          </w:tcPr>
          <w:p>
            <w:r>
              <w:t>J4</w:t>
            </w:r>
          </w:p>
        </w:tc>
        <w:tc>
          <w:tcPr>
            <w:tcW w:type="dxa" w:w="2880"/>
          </w:tcPr>
          <w:p>
            <w:r>
              <w:t>Product Hunt — préparer le lancement</w:t>
            </w:r>
          </w:p>
        </w:tc>
        <w:tc>
          <w:tcPr>
            <w:tcW w:type="dxa" w:w="2880"/>
          </w:tcPr>
          <w:p>
            <w:r>
              <w:t>Pic trafic + DA 90</w:t>
            </w:r>
          </w:p>
        </w:tc>
      </w:tr>
      <w:tr>
        <w:tc>
          <w:tcPr>
            <w:tcW w:type="dxa" w:w="2880"/>
          </w:tcPr>
          <w:p>
            <w:r>
              <w:t>J5</w:t>
            </w:r>
          </w:p>
        </w:tc>
        <w:tc>
          <w:tcPr>
            <w:tcW w:type="dxa" w:w="2880"/>
          </w:tcPr>
          <w:p>
            <w:r>
              <w:t>PRLog + OpenPR — publier communiqué</w:t>
            </w:r>
          </w:p>
        </w:tc>
        <w:tc>
          <w:tcPr>
            <w:tcW w:type="dxa" w:w="2880"/>
          </w:tcPr>
          <w:p>
            <w:r>
              <w:t>2 backlinks DA 60–70</w:t>
            </w:r>
          </w:p>
        </w:tc>
      </w:tr>
      <w:tr>
        <w:tc>
          <w:tcPr>
            <w:tcW w:type="dxa" w:w="2880"/>
          </w:tcPr>
          <w:p>
            <w:r>
              <w:t>J6</w:t>
            </w:r>
          </w:p>
        </w:tc>
        <w:tc>
          <w:tcPr>
            <w:tcW w:type="dxa" w:w="2880"/>
          </w:tcPr>
          <w:p>
            <w:r>
              <w:t>Post Reddit r/CryptoCurrency (EN)</w:t>
            </w:r>
          </w:p>
        </w:tc>
        <w:tc>
          <w:tcPr>
            <w:tcW w:type="dxa" w:w="2880"/>
          </w:tcPr>
          <w:p>
            <w:r>
              <w:t>Trafic + backlink DA 94</w:t>
            </w:r>
          </w:p>
        </w:tc>
      </w:tr>
      <w:tr>
        <w:tc>
          <w:tcPr>
            <w:tcW w:type="dxa" w:w="2880"/>
          </w:tcPr>
          <w:p>
            <w:r>
              <w:t>J7</w:t>
            </w:r>
          </w:p>
        </w:tc>
        <w:tc>
          <w:tcPr>
            <w:tcW w:type="dxa" w:w="2880"/>
          </w:tcPr>
          <w:p>
            <w:r>
              <w:t>Post Reddit r/france (FR)</w:t>
            </w:r>
          </w:p>
        </w:tc>
        <w:tc>
          <w:tcPr>
            <w:tcW w:type="dxa" w:w="2880"/>
          </w:tcPr>
          <w:p>
            <w:r>
              <w:t>Trafic FR + backlink DA 94</w:t>
            </w:r>
          </w:p>
        </w:tc>
      </w:tr>
    </w:tbl>
    <w:p/>
    <w:p>
      <w:pPr>
        <w:pStyle w:val="Heading2"/>
      </w:pPr>
      <w:r>
        <w:rPr>
          <w:color w:val="1565C0"/>
        </w:rPr>
        <w:t>Semaine 2 — Guest posts &amp; forums</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color="auto" w:fill="1565C0"/>
          </w:tcPr>
          <w:p>
            <w:r>
              <w:rPr>
                <w:b/>
                <w:color w:val="FFFFFF"/>
              </w:rPr>
              <w:t>Jour</w:t>
            </w:r>
          </w:p>
        </w:tc>
        <w:tc>
          <w:tcPr>
            <w:tcW w:type="dxa" w:w="2880"/>
            <w:shd w:val="clear" w:color="auto" w:fill="1565C0"/>
          </w:tcPr>
          <w:p>
            <w:r>
              <w:rPr>
                <w:b/>
                <w:color w:val="FFFFFF"/>
              </w:rPr>
              <w:t>Action</w:t>
            </w:r>
          </w:p>
        </w:tc>
        <w:tc>
          <w:tcPr>
            <w:tcW w:type="dxa" w:w="2880"/>
            <w:shd w:val="clear" w:color="auto" w:fill="1565C0"/>
          </w:tcPr>
          <w:p>
            <w:r>
              <w:rPr>
                <w:b/>
                <w:color w:val="FFFFFF"/>
              </w:rPr>
              <w:t>Résultat attendu</w:t>
            </w:r>
          </w:p>
        </w:tc>
      </w:tr>
      <w:tr>
        <w:tc>
          <w:tcPr>
            <w:tcW w:type="dxa" w:w="2880"/>
          </w:tcPr>
          <w:p>
            <w:r>
              <w:t>J8</w:t>
            </w:r>
          </w:p>
        </w:tc>
        <w:tc>
          <w:tcPr>
            <w:tcW w:type="dxa" w:w="2880"/>
          </w:tcPr>
          <w:p>
            <w:r>
              <w:t>Envoyer outreach à 5 blogs FR (Journal du Coin, Cryptoast…)</w:t>
            </w:r>
          </w:p>
        </w:tc>
        <w:tc>
          <w:tcPr>
            <w:tcW w:type="dxa" w:w="2880"/>
          </w:tcPr>
          <w:p>
            <w:r>
              <w:t>1–2 acceptations sous 14j</w:t>
            </w:r>
          </w:p>
        </w:tc>
      </w:tr>
      <w:tr>
        <w:tc>
          <w:tcPr>
            <w:tcW w:type="dxa" w:w="2880"/>
          </w:tcPr>
          <w:p>
            <w:r>
              <w:t>J9</w:t>
            </w:r>
          </w:p>
        </w:tc>
        <w:tc>
          <w:tcPr>
            <w:tcW w:type="dxa" w:w="2880"/>
          </w:tcPr>
          <w:p>
            <w:r>
              <w:t>Envoyer outreach à 3 blogs DE (BTC-Echo, Kryptoszene…)</w:t>
            </w:r>
          </w:p>
        </w:tc>
        <w:tc>
          <w:tcPr>
            <w:tcW w:type="dxa" w:w="2880"/>
          </w:tcPr>
          <w:p>
            <w:r>
              <w:t>1 acceptation sous 14j</w:t>
            </w:r>
          </w:p>
        </w:tc>
      </w:tr>
      <w:tr>
        <w:tc>
          <w:tcPr>
            <w:tcW w:type="dxa" w:w="2880"/>
          </w:tcPr>
          <w:p>
            <w:r>
              <w:t>J10</w:t>
            </w:r>
          </w:p>
        </w:tc>
        <w:tc>
          <w:tcPr>
            <w:tcW w:type="dxa" w:w="2880"/>
          </w:tcPr>
          <w:p>
            <w:r>
              <w:t>Envoyer outreach à 3 blogs ES + 3 blogs IT</w:t>
            </w:r>
          </w:p>
        </w:tc>
        <w:tc>
          <w:tcPr>
            <w:tcW w:type="dxa" w:w="2880"/>
          </w:tcPr>
          <w:p>
            <w:r>
              <w:t>1–2 acceptations sous 21j</w:t>
            </w:r>
          </w:p>
        </w:tc>
      </w:tr>
      <w:tr>
        <w:tc>
          <w:tcPr>
            <w:tcW w:type="dxa" w:w="2880"/>
          </w:tcPr>
          <w:p>
            <w:r>
              <w:t>J11</w:t>
            </w:r>
          </w:p>
        </w:tc>
        <w:tc>
          <w:tcPr>
            <w:tcW w:type="dxa" w:w="2880"/>
          </w:tcPr>
          <w:p>
            <w:r>
              <w:t>Créer thread Bitcointalk + signature profil</w:t>
            </w:r>
          </w:p>
        </w:tc>
        <w:tc>
          <w:tcPr>
            <w:tcW w:type="dxa" w:w="2880"/>
          </w:tcPr>
          <w:p>
            <w:r>
              <w:t>1 backlink permanent DA 60</w:t>
            </w:r>
          </w:p>
        </w:tc>
      </w:tr>
      <w:tr>
        <w:tc>
          <w:tcPr>
            <w:tcW w:type="dxa" w:w="2880"/>
          </w:tcPr>
          <w:p>
            <w:r>
              <w:t>J12</w:t>
            </w:r>
          </w:p>
        </w:tc>
        <w:tc>
          <w:tcPr>
            <w:tcW w:type="dxa" w:w="2880"/>
          </w:tcPr>
          <w:p>
            <w:r>
              <w:t>S'abonner HARO, répondre à 3 requêtes crypto</w:t>
            </w:r>
          </w:p>
        </w:tc>
        <w:tc>
          <w:tcPr>
            <w:tcW w:type="dxa" w:w="2880"/>
          </w:tcPr>
          <w:p>
            <w:r>
              <w:t>1–2 citations presse</w:t>
            </w:r>
          </w:p>
        </w:tc>
      </w:tr>
      <w:tr>
        <w:tc>
          <w:tcPr>
            <w:tcW w:type="dxa" w:w="2880"/>
          </w:tcPr>
          <w:p>
            <w:r>
              <w:t>J13</w:t>
            </w:r>
          </w:p>
        </w:tc>
        <w:tc>
          <w:tcPr>
            <w:tcW w:type="dxa" w:w="2880"/>
          </w:tcPr>
          <w:p>
            <w:r>
              <w:t>Post Reddit r/germany (DE) + r/digitalnomad</w:t>
            </w:r>
          </w:p>
        </w:tc>
        <w:tc>
          <w:tcPr>
            <w:tcW w:type="dxa" w:w="2880"/>
          </w:tcPr>
          <w:p>
            <w:r>
              <w:t>2 backlinks DA 94</w:t>
            </w:r>
          </w:p>
        </w:tc>
      </w:tr>
      <w:tr>
        <w:tc>
          <w:tcPr>
            <w:tcW w:type="dxa" w:w="2880"/>
          </w:tcPr>
          <w:p>
            <w:r>
              <w:t>J14</w:t>
            </w:r>
          </w:p>
        </w:tc>
        <w:tc>
          <w:tcPr>
            <w:tcW w:type="dxa" w:w="2880"/>
          </w:tcPr>
          <w:p>
            <w:r>
              <w:t>Medium — republier 2 articles blog (canonical vers site)</w:t>
            </w:r>
          </w:p>
        </w:tc>
        <w:tc>
          <w:tcPr>
            <w:tcW w:type="dxa" w:w="2880"/>
          </w:tcPr>
          <w:p>
            <w:r>
              <w:t>2 backlinks DA 95</w:t>
            </w:r>
          </w:p>
        </w:tc>
      </w:tr>
    </w:tbl>
    <w:p/>
    <w:p>
      <w:pPr>
        <w:pStyle w:val="Heading2"/>
      </w:pPr>
      <w:r>
        <w:rPr>
          <w:color w:val="1565C0"/>
        </w:rPr>
        <w:t>Semaines 3–4 — Contenu &amp; relances</w:t>
      </w:r>
    </w:p>
    <w:p>
      <w:pPr>
        <w:pStyle w:val="ListBullet"/>
      </w:pPr>
      <w:r>
        <w:t>Relancer les blogs qui n'ont pas répondu à l'outreach (J15–J18)</w:t>
      </w:r>
    </w:p>
    <w:p>
      <w:pPr>
        <w:pStyle w:val="ListBullet"/>
      </w:pPr>
      <w:r>
        <w:t>Publier guest post accepté (rédiger en 48h après accord) (J16–J20)</w:t>
      </w:r>
    </w:p>
    <w:p>
      <w:pPr>
        <w:pStyle w:val="ListBullet"/>
      </w:pPr>
      <w:r>
        <w:t>Lancer Product Hunt officiellement (J18) — prévoir 50+ upvotes via réseau</w:t>
      </w:r>
    </w:p>
    <w:p>
      <w:pPr>
        <w:pStyle w:val="ListBullet"/>
      </w:pPr>
      <w:r>
        <w:t>Posts Twitter/X 3x/semaine en continu (J1–J30)</w:t>
      </w:r>
    </w:p>
    <w:p>
      <w:pPr>
        <w:pStyle w:val="ListBullet"/>
      </w:pPr>
      <w:r>
        <w:t>Répondre à 5 nouvelles requêtes HARO (J21–J28)</w:t>
      </w:r>
    </w:p>
    <w:p>
      <w:pPr>
        <w:pStyle w:val="ListBullet"/>
      </w:pPr>
      <w:r>
        <w:t>Soumettre CryptoSlate, Messari, CryptoPanic (J22)</w:t>
      </w:r>
    </w:p>
    <w:p>
      <w:pPr>
        <w:pStyle w:val="ListBullet"/>
      </w:pPr>
      <w:r>
        <w:t>Créer canal Telegram @topcryptocards (J25)</w:t>
      </w:r>
    </w:p>
    <w:p>
      <w:pPr>
        <w:pStyle w:val="ListBullet"/>
      </w:pPr>
      <w:r>
        <w:t>Bilan : auditer les nouveaux backlinks via Ahrefs/Semrush free (J30)</w:t>
      </w:r>
    </w:p>
    <w:p/>
    <w:p>
      <w:pPr>
        <w:pStyle w:val="Heading2"/>
      </w:pPr>
      <w:r>
        <w:rPr>
          <w:color w:val="1565C0"/>
        </w:rPr>
        <w:t>KPIs à mesurer (J30)</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color="auto" w:fill="1565C0"/>
          </w:tcPr>
          <w:p>
            <w:r>
              <w:rPr>
                <w:b/>
                <w:color w:val="FFFFFF"/>
              </w:rPr>
              <w:t>Métrique</w:t>
            </w:r>
          </w:p>
        </w:tc>
        <w:tc>
          <w:tcPr>
            <w:tcW w:type="dxa" w:w="2880"/>
            <w:shd w:val="clear" w:color="auto" w:fill="1565C0"/>
          </w:tcPr>
          <w:p>
            <w:r>
              <w:rPr>
                <w:b/>
                <w:color w:val="FFFFFF"/>
              </w:rPr>
              <w:t>Objectif J30</w:t>
            </w:r>
          </w:p>
        </w:tc>
        <w:tc>
          <w:tcPr>
            <w:tcW w:type="dxa" w:w="2880"/>
            <w:shd w:val="clear" w:color="auto" w:fill="1565C0"/>
          </w:tcPr>
          <w:p>
            <w:r>
              <w:rPr>
                <w:b/>
                <w:color w:val="FFFFFF"/>
              </w:rPr>
              <w:t>Outil</w:t>
            </w:r>
          </w:p>
        </w:tc>
      </w:tr>
      <w:tr>
        <w:tc>
          <w:tcPr>
            <w:tcW w:type="dxa" w:w="2880"/>
          </w:tcPr>
          <w:p>
            <w:r>
              <w:t>Nouveaux domaines référents</w:t>
            </w:r>
          </w:p>
        </w:tc>
        <w:tc>
          <w:tcPr>
            <w:tcW w:type="dxa" w:w="2880"/>
          </w:tcPr>
          <w:p>
            <w:r>
              <w:t>+25 domaines uniques</w:t>
            </w:r>
          </w:p>
        </w:tc>
        <w:tc>
          <w:tcPr>
            <w:tcW w:type="dxa" w:w="2880"/>
          </w:tcPr>
          <w:p>
            <w:r>
              <w:t>Ahrefs / GSC</w:t>
            </w:r>
          </w:p>
        </w:tc>
      </w:tr>
      <w:tr>
        <w:tc>
          <w:tcPr>
            <w:tcW w:type="dxa" w:w="2880"/>
          </w:tcPr>
          <w:p>
            <w:r>
              <w:t>DA moyen des backlinks</w:t>
            </w:r>
          </w:p>
        </w:tc>
        <w:tc>
          <w:tcPr>
            <w:tcW w:type="dxa" w:w="2880"/>
          </w:tcPr>
          <w:p>
            <w:r>
              <w:t>&gt;50</w:t>
            </w:r>
          </w:p>
        </w:tc>
        <w:tc>
          <w:tcPr>
            <w:tcW w:type="dxa" w:w="2880"/>
          </w:tcPr>
          <w:p>
            <w:r>
              <w:t>Moz / Ahrefs</w:t>
            </w:r>
          </w:p>
        </w:tc>
      </w:tr>
      <w:tr>
        <w:tc>
          <w:tcPr>
            <w:tcW w:type="dxa" w:w="2880"/>
          </w:tcPr>
          <w:p>
            <w:r>
              <w:t>Trafic organique</w:t>
            </w:r>
          </w:p>
        </w:tc>
        <w:tc>
          <w:tcPr>
            <w:tcW w:type="dxa" w:w="2880"/>
          </w:tcPr>
          <w:p>
            <w:r>
              <w:t>+30%</w:t>
            </w:r>
          </w:p>
        </w:tc>
        <w:tc>
          <w:tcPr>
            <w:tcW w:type="dxa" w:w="2880"/>
          </w:tcPr>
          <w:p>
            <w:r>
              <w:t>Google Analytics</w:t>
            </w:r>
          </w:p>
        </w:tc>
      </w:tr>
      <w:tr>
        <w:tc>
          <w:tcPr>
            <w:tcW w:type="dxa" w:w="2880"/>
          </w:tcPr>
          <w:p>
            <w:r>
              <w:t>Impressions GSC</w:t>
            </w:r>
          </w:p>
        </w:tc>
        <w:tc>
          <w:tcPr>
            <w:tcW w:type="dxa" w:w="2880"/>
          </w:tcPr>
          <w:p>
            <w:r>
              <w:t>+50%</w:t>
            </w:r>
          </w:p>
        </w:tc>
        <w:tc>
          <w:tcPr>
            <w:tcW w:type="dxa" w:w="2880"/>
          </w:tcPr>
          <w:p>
            <w:r>
              <w:t>Google Search Console</w:t>
            </w:r>
          </w:p>
        </w:tc>
      </w:tr>
      <w:tr>
        <w:tc>
          <w:tcPr>
            <w:tcW w:type="dxa" w:w="2880"/>
          </w:tcPr>
          <w:p>
            <w:r>
              <w:t>Profils sociaux créés</w:t>
            </w:r>
          </w:p>
        </w:tc>
        <w:tc>
          <w:tcPr>
            <w:tcW w:type="dxa" w:w="2880"/>
          </w:tcPr>
          <w:p>
            <w:r>
              <w:t>5/5 (X, LinkedIn, Reddit, YouTube, Medium)</w:t>
            </w:r>
          </w:p>
        </w:tc>
        <w:tc>
          <w:tcPr>
            <w:tcW w:type="dxa" w:w="2880"/>
          </w:tcPr>
          <w:p>
            <w:r>
              <w:t>Manuel</w:t>
            </w:r>
          </w:p>
        </w:tc>
      </w:tr>
      <w:tr>
        <w:tc>
          <w:tcPr>
            <w:tcW w:type="dxa" w:w="2880"/>
          </w:tcPr>
          <w:p>
            <w:r>
              <w:t>Guest posts publiés</w:t>
            </w:r>
          </w:p>
        </w:tc>
        <w:tc>
          <w:tcPr>
            <w:tcW w:type="dxa" w:w="2880"/>
          </w:tcPr>
          <w:p>
            <w:r>
              <w:t>3+</w:t>
            </w:r>
          </w:p>
        </w:tc>
        <w:tc>
          <w:tcPr>
            <w:tcW w:type="dxa" w:w="2880"/>
          </w:tcPr>
          <w:p>
            <w:r>
              <w:t>Manuel</w:t>
            </w:r>
          </w:p>
        </w:tc>
      </w:tr>
      <w:tr>
        <w:tc>
          <w:tcPr>
            <w:tcW w:type="dxa" w:w="2880"/>
          </w:tcPr>
          <w:p>
            <w:r>
              <w:t>Citations presse</w:t>
            </w:r>
          </w:p>
        </w:tc>
        <w:tc>
          <w:tcPr>
            <w:tcW w:type="dxa" w:w="2880"/>
          </w:tcPr>
          <w:p>
            <w:r>
              <w:t>2+</w:t>
            </w:r>
          </w:p>
        </w:tc>
        <w:tc>
          <w:tcPr>
            <w:tcW w:type="dxa" w:w="2880"/>
          </w:tcPr>
          <w:p>
            <w:r>
              <w:t>HARO / Google Alerts</w:t>
            </w:r>
          </w:p>
        </w:tc>
      </w:tr>
    </w:tbl>
    <w:p/>
    <w:p>
      <w:r>
        <w:br w:type="page"/>
      </w:r>
    </w:p>
    <w:p>
      <w:pPr>
        <w:pStyle w:val="Heading1"/>
      </w:pPr>
      <w:r>
        <w:rPr>
          <w:color w:val="0D47A1"/>
        </w:rPr>
        <w:t>9. GOOGLE ALERTS — SURVEILLER LES MENTIONS</w:t>
      </w:r>
    </w:p>
    <w:p>
      <w:pPr/>
      <w:r>
        <w:t>Configurer sur alerts.google.com pour être notifié et réclamer des liens manquants.</w:t>
      </w:r>
    </w:p>
    <w:p/>
    <w:p>
      <w:pPr>
        <w:pStyle w:val="Heading2"/>
      </w:pPr>
      <w:r>
        <w:rPr>
          <w:color w:val="1565C0"/>
        </w:rPr>
        <w:t>Alertes à créer</w:t>
      </w:r>
    </w:p>
    <w:p>
      <w:pPr>
        <w:pStyle w:val="ListBullet"/>
      </w:pPr>
      <w:r>
        <w:t>"crypto card" Europe comparison</w:t>
      </w:r>
    </w:p>
    <w:p>
      <w:pPr>
        <w:pStyle w:val="ListBullet"/>
      </w:pPr>
      <w:r>
        <w:t>"carte crypto" comparatif</w:t>
      </w:r>
    </w:p>
    <w:p>
      <w:pPr>
        <w:pStyle w:val="ListBullet"/>
      </w:pPr>
      <w:r>
        <w:t>"Krypto Karte" Vergleich</w:t>
      </w:r>
    </w:p>
    <w:p>
      <w:pPr>
        <w:pStyle w:val="ListBullet"/>
      </w:pPr>
      <w:r>
        <w:t>"tarjeta crypto" comparativa</w:t>
      </w:r>
    </w:p>
    <w:p>
      <w:pPr>
        <w:pStyle w:val="ListBullet"/>
      </w:pPr>
      <w:r>
        <w:t>topcryptocards.eu (mentions sans lien)</w:t>
      </w:r>
    </w:p>
    <w:p>
      <w:pPr>
        <w:pStyle w:val="ListBullet"/>
      </w:pPr>
      <w:r>
        <w:t>"Gnosis Pay" review 2026</w:t>
      </w:r>
    </w:p>
    <w:p>
      <w:pPr>
        <w:pStyle w:val="ListBullet"/>
      </w:pPr>
      <w:r>
        <w:t>"MetaMask Card" avis</w:t>
      </w:r>
    </w:p>
    <w:p>
      <w:pPr>
        <w:pStyle w:val="ListBullet"/>
      </w:pPr>
      <w:r>
        <w:t>"Brighty card" cashback</w:t>
      </w:r>
    </w:p>
    <w:p/>
    <w:p>
      <w:pPr/>
      <w:r>
        <w:t>Quand une mention sans lien est détectée : contacter l'auteur pour demander l'ajout du lien (unlinked brand mention → backlink).</w:t>
      </w:r>
    </w:p>
    <w:p/>
    <w:p>
      <w:pPr>
        <w:pStyle w:val="Heading1"/>
      </w:pPr>
      <w:r>
        <w:rPr>
          <w:color w:val="0D47A1"/>
        </w:rPr>
        <w:t>RÉCAPITULATIF ACTIONS IMMÉDIATES</w:t>
      </w:r>
    </w:p>
    <w:tbl>
      <w:tblPr>
        <w:tblStyle w:val="TableGrid"/>
        <w:tblW w:type="auto" w:w="0"/>
        <w:tblLook w:firstColumn="1" w:firstRow="1" w:lastColumn="0" w:lastRow="0" w:noHBand="0" w:noVBand="1" w:val="04A0"/>
      </w:tblPr>
      <w:tblGrid>
        <w:gridCol w:w="8640"/>
      </w:tblGrid>
      <w:tr>
        <w:tc>
          <w:tcPr>
            <w:tcW w:type="dxa" w:w="8640"/>
            <w:shd w:val="clear" w:color="auto" w:fill="E8F5E9"/>
          </w:tcPr>
          <w:p>
            <w:r>
              <w:t>✅ JOUR 1 (1h de travail) :</w:t>
              <w:br/>
              <w:t>1. Créer @topcryptocards sur Twitter/X — bio + lien</w:t>
              <w:br/>
              <w:t>2. Créer page LinkedIn "TopCryptoCards.eu" — description + lien</w:t>
              <w:br/>
              <w:t>3. Créer compte Reddit + upvote 10 posts pour karma</w:t>
              <w:br/>
              <w:t>4. Soumettre sur Crunchbase (crunchbase.com/add-new-company)</w:t>
              <w:br/>
              <w:t>5. Soumettre sur AlternativeTo</w:t>
              <w:br/>
              <w:t>6. Publier communiqué sur PRLog.org + OpenPR.com</w:t>
              <w:br/>
              <w:br/>
              <w:t>✅ JOUR 2 (30 min) :</w:t>
              <w:br/>
              <w:t>7. Soumettre sur CoinGecko Tools (form en ligne)</w:t>
              <w:br/>
              <w:t>8. Créer profil Trustpilot Business</w:t>
              <w:br/>
              <w:t>9. S'inscrire sur HARO (connectedpr.com)</w:t>
              <w:br/>
              <w:br/>
              <w:t>✅ JOUR 3 (1h) :</w:t>
              <w:br/>
              <w:t>10. Poster sur r/CryptoCurrency avec template ci-dessus</w:t>
              <w:br/>
              <w:t>11. Envoyer 5 emails outreach FR (Journal du Coin, Cryptoast, Cointribune, Cryptonaute, Coin24)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